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mc="http://schemas.openxmlformats.org/markup-compatibility/2006" mc:Ignorable="wps">
  <w:body>
    <w:p>
      <w:pPr>
        <w:pStyle w:val="Heading1"/>
      </w:pPr>
      <w:r>
        <w:t xml:space="preserve">長大オンライン処理設計書 H-DOCX-301</w:t>
      </w:r>
    </w:p>
    <w:p>
      <w:r>
        <w:t xml:space="preserve">P-0001: 入力検証フラグ01が正常なら処理ワークへ設定し、異常ならE-CHK-001を記録する。</w:t>
      </w:r>
    </w:p>
    <w:p>
      <w:r>
        <w:t xml:space="preserve">P-0002: 入力検証フラグ02が正常なら処理ワークへ設定し、異常ならE-CHK-002を記録する。</w:t>
      </w:r>
    </w:p>
    <w:p>
      <w:r>
        <w:t xml:space="preserve">P-0003: 入力検証フラグ03が正常なら処理ワークへ設定し、異常ならE-CHK-003を記録する。</w:t>
      </w:r>
    </w:p>
    <w:p>
      <w:r>
        <w:t xml:space="preserve">P-0004: 入力検証フラグ04が正常なら処理ワークへ設定し、異常ならE-CHK-004を記録する。</w:t>
      </w:r>
    </w:p>
    <w:p>
      <w:r>
        <w:t xml:space="preserve">P-0005: 入力検証フラグ05が正常なら処理ワークへ設定し、異常ならE-CHK-005を記録する。</w:t>
      </w:r>
    </w:p>
    <w:p>
      <w:r>
        <w:t xml:space="preserve">P-0006: 入力検証フラグ06が正常なら処理ワークへ設定し、異常ならE-CHK-006を記録する。</w:t>
      </w:r>
    </w:p>
    <w:p>
      <w:r>
        <w:t xml:space="preserve">P-0007: 入力検証フラグ07が正常なら処理ワークへ設定し、異常ならE-CHK-007を記録する。</w:t>
      </w:r>
    </w:p>
    <w:p>
      <w:r>
        <w:t xml:space="preserve">P-0008: 入力検証フラグ08が正常なら処理ワークへ設定し、異常ならE-CHK-008を記録する。</w:t>
      </w:r>
    </w:p>
    <w:p>
      <w:r>
        <w:t xml:space="preserve">P-0009: 入力検証フラグ09が正常なら処理ワークへ設定し、異常ならE-CHK-009を記録する。</w:t>
      </w:r>
    </w:p>
    <w:p>
      <w:r>
        <w:t xml:space="preserve">P-0010: 入力検証フラグ10が正常なら処理ワークへ設定し、異常ならE-CHK-010を記録する。</w:t>
      </w:r>
    </w:p>
    <w:p>
      <w:r>
        <w:t xml:space="preserve">P-0011: 入力検証フラグ11が正常なら処理ワークへ設定し、異常ならE-CHK-011を記録する。</w:t>
      </w:r>
    </w:p>
    <w:p>
      <w:r>
        <w:t xml:space="preserve">P-0012: 入力検証フラグ12が正常なら処理ワークへ設定し、異常ならE-CHK-012を記録する。</w:t>
      </w:r>
    </w:p>
    <w:p>
      <w:r>
        <w:t xml:space="preserve">P-0013: 入力検証フラグ13が正常なら処理ワークへ設定し、異常ならE-CHK-013を記録する。</w:t>
      </w:r>
    </w:p>
    <w:p>
      <w:r>
        <w:t xml:space="preserve">P-0014: 入力検証フラグ14が正常なら処理ワークへ設定し、異常ならE-CHK-014を記録する。</w:t>
      </w:r>
    </w:p>
    <w:p>
      <w:r>
        <w:t xml:space="preserve">P-0015: 入力検証フラグ15が正常なら処理ワークへ設定し、異常ならE-CHK-015を記録する。</w:t>
      </w:r>
    </w:p>
    <w:p>
      <w:r>
        <w:t xml:space="preserve">P-0016: 入力検証フラグ16が正常なら処理ワークへ設定し、異常ならE-CHK-016を記録する。</w:t>
      </w:r>
    </w:p>
    <w:p>
      <w:r>
        <w:t xml:space="preserve">P-0017: 入力検証フラグ00が正常なら処理ワークへ設定し、異常ならE-CHK-017を記録する。</w:t>
      </w:r>
    </w:p>
    <w:p>
      <w:r>
        <w:t xml:space="preserve">P-0018: 入力検証フラグ01が正常なら処理ワークへ設定し、異常ならE-CHK-018を記録する。</w:t>
      </w:r>
    </w:p>
    <w:p>
      <w:r>
        <w:t xml:space="preserve">P-0019: 入力検証フラグ02が正常なら処理ワークへ設定し、異常ならE-CHK-019を記録する。</w:t>
      </w:r>
    </w:p>
    <w:p>
      <w:r>
        <w:t xml:space="preserve">P-0020: 入力検証フラグ03が正常なら処理ワークへ設定し、異常ならE-CHK-020を記録する。</w:t>
      </w:r>
    </w:p>
    <w:p>
      <w:r>
        <w:t xml:space="preserve">P-0021: 入力検証フラグ04が正常なら処理ワークへ設定し、異常ならE-CHK-021を記録する。</w:t>
      </w:r>
    </w:p>
    <w:p>
      <w:r>
        <w:t xml:space="preserve">P-0022: 入力検証フラグ05が正常なら処理ワークへ設定し、異常ならE-CHK-022を記録する。</w:t>
      </w:r>
    </w:p>
    <w:p>
      <w:r>
        <w:t xml:space="preserve">P-0023: 入力検証フラグ06が正常なら処理ワークへ設定し、異常ならE-CHK-023を記録する。</w:t>
      </w:r>
    </w:p>
    <w:p>
      <w:r>
        <w:t xml:space="preserve">P-0024: 入力検証フラグ07が正常なら処理ワークへ設定し、異常ならE-CHK-024を記録する。</w:t>
      </w:r>
    </w:p>
    <w:p>
      <w:r>
        <w:t xml:space="preserve">P-0025: 入力検証フラグ08が正常なら処理ワークへ設定し、異常ならE-CHK-025を記録する。</w:t>
      </w:r>
    </w:p>
    <w:p>
      <w:r>
        <w:t xml:space="preserve">P-0026: 入力検証フラグ09が正常なら処理ワークへ設定し、異常ならE-CHK-026を記録する。</w:t>
      </w:r>
    </w:p>
    <w:p>
      <w:r>
        <w:t xml:space="preserve">P-0027: 入力検証フラグ10が正常なら処理ワークへ設定し、異常ならE-CHK-027を記録する。</w:t>
      </w:r>
    </w:p>
    <w:p>
      <w:r>
        <w:t xml:space="preserve">P-0028: 入力検証フラグ11が正常なら処理ワークへ設定し、異常ならE-CHK-028を記録する。</w:t>
      </w:r>
    </w:p>
    <w:p>
      <w:r>
        <w:t xml:space="preserve">P-0029: 入力検証フラグ12が正常なら処理ワークへ設定し、異常ならE-CHK-029を記録する。</w:t>
      </w:r>
    </w:p>
    <w:p>
      <w:r>
        <w:t xml:space="preserve">P-0030: 入力検証フラグ13が正常なら処理ワークへ設定し、異常ならE-CHK-030を記録する。</w:t>
      </w:r>
    </w:p>
    <w:p>
      <w:r>
        <w:t xml:space="preserve">P-0031: 入力検証フラグ14が正常なら処理ワークへ設定し、異常ならE-CHK-031を記録する。</w:t>
      </w:r>
    </w:p>
    <w:p>
      <w:r>
        <w:t xml:space="preserve">P-0032: 入力検証フラグ15が正常なら処理ワークへ設定し、異常ならE-CHK-032を記録する。</w:t>
      </w:r>
    </w:p>
    <w:p>
      <w:r>
        <w:t xml:space="preserve">P-0033: 入力検証フラグ16が正常なら処理ワークへ設定し、異常ならE-CHK-033を記録する。</w:t>
      </w:r>
    </w:p>
    <w:p>
      <w:r>
        <w:t xml:space="preserve">P-0034: 入力検証フラグ00が正常なら処理ワークへ設定し、異常ならE-CHK-034を記録する。</w:t>
      </w:r>
    </w:p>
    <w:p>
      <w:r>
        <w:t xml:space="preserve">P-0035: 入力検証フラグ01が正常なら処理ワークへ設定し、異常ならE-CHK-035を記録する。</w:t>
      </w:r>
    </w:p>
    <w:p>
      <w:r>
        <w:t xml:space="preserve">P-0036: 入力検証フラグ02が正常なら処理ワークへ設定し、異常ならE-CHK-036を記録する。</w:t>
      </w:r>
    </w:p>
    <w:p>
      <w:r>
        <w:t xml:space="preserve">P-0037: 入力検証フラグ03が正常なら処理ワークへ設定し、異常ならE-CHK-037を記録する。</w:t>
      </w:r>
    </w:p>
    <w:p>
      <w:r>
        <w:t xml:space="preserve">P-0038: 入力検証フラグ04が正常なら処理ワークへ設定し、異常ならE-CHK-038を記録する。</w:t>
      </w:r>
    </w:p>
    <w:p>
      <w:r>
        <w:t xml:space="preserve">P-0039: 入力検証フラグ05が正常なら処理ワークへ設定し、異常ならE-CHK-039を記録する。</w:t>
      </w:r>
    </w:p>
    <w:p>
      <w:r>
        <w:t xml:space="preserve">P-0040: 入力検証フラグ06が正常なら処理ワークへ設定し、異常ならE-CHK-040を記録する。</w:t>
      </w:r>
    </w:p>
    <w:p>
      <w:r>
        <w:t xml:space="preserve">P-0041: 入力検証フラグ07が正常なら処理ワークへ設定し、異常ならE-CHK-041を記録する。</w:t>
      </w:r>
    </w:p>
    <w:p>
      <w:r>
        <w:t xml:space="preserve">P-0042: 入力検証フラグ08が正常なら処理ワークへ設定し、異常ならE-CHK-042を記録する。</w:t>
      </w:r>
    </w:p>
    <w:p>
      <w:r>
        <w:t xml:space="preserve">P-0043: 入力検証フラグ09が正常なら処理ワークへ設定し、異常ならE-CHK-043を記録する。</w:t>
      </w:r>
    </w:p>
    <w:p>
      <w:r>
        <w:t xml:space="preserve">P-0044: 入力検証フラグ10が正常なら処理ワークへ設定し、異常ならE-CHK-044を記録する。</w:t>
      </w:r>
    </w:p>
    <w:p>
      <w:r>
        <w:t xml:space="preserve">P-0045: 入力検証フラグ11が正常なら処理ワークへ設定し、異常ならE-CHK-045を記録する。</w:t>
      </w:r>
    </w:p>
    <w:p>
      <w:r>
        <w:t xml:space="preserve">P-0046: 入力検証フラグ12が正常なら処理ワークへ設定し、異常ならE-CHK-046を記録する。</w:t>
      </w:r>
    </w:p>
    <w:p>
      <w:r>
        <w:t xml:space="preserve">P-0047: 入力検証フラグ13が正常なら処理ワークへ設定し、異常ならE-CHK-047を記録する。</w:t>
      </w:r>
    </w:p>
    <w:p>
      <w:r>
        <w:t xml:space="preserve">P-0048: 入力検証フラグ14が正常なら処理ワークへ設定し、異常ならE-CHK-048を記録する。</w:t>
      </w:r>
    </w:p>
    <w:p>
      <w:r>
        <w:t xml:space="preserve">P-0049: 入力検証フラグ15が正常なら処理ワークへ設定し、異常ならE-CHK-049を記録する。</w:t>
      </w:r>
    </w:p>
    <w:p>
      <w:r>
        <w:t xml:space="preserve">P-0050: 入力検証フラグ16が正常なら処理ワークへ設定し、異常ならE-CHK-050を記録する。</w:t>
      </w:r>
    </w:p>
    <w:p>
      <w:r>
        <w:t xml:space="preserve">P-0051: 入力検証フラグ00が正常なら処理ワークへ設定し、異常ならE-CHK-051を記録する。</w:t>
      </w:r>
    </w:p>
    <w:p>
      <w:r>
        <w:t xml:space="preserve">P-0052: 入力検証フラグ01が正常なら処理ワークへ設定し、異常ならE-CHK-052を記録する。</w:t>
      </w:r>
    </w:p>
    <w:p>
      <w:r>
        <w:t xml:space="preserve">P-0053: 入力検証フラグ02が正常なら処理ワークへ設定し、異常ならE-CHK-053を記録する。</w:t>
      </w:r>
    </w:p>
    <w:p>
      <w:r>
        <w:t xml:space="preserve">P-0054: 入力検証フラグ03が正常なら処理ワークへ設定し、異常ならE-CHK-054を記録する。</w:t>
      </w:r>
    </w:p>
    <w:p>
      <w:r>
        <w:t xml:space="preserve">P-0055: 入力検証フラグ04が正常なら処理ワークへ設定し、異常ならE-CHK-055を記録する。</w:t>
      </w:r>
    </w:p>
    <w:p>
      <w:r>
        <w:t xml:space="preserve">P-0056: 入力検証フラグ05が正常なら処理ワークへ設定し、異常ならE-CHK-056を記録する。</w:t>
      </w:r>
    </w:p>
    <w:p>
      <w:r>
        <w:t xml:space="preserve">P-0057: 入力検証フラグ06が正常なら処理ワークへ設定し、異常ならE-CHK-057を記録する。</w:t>
      </w:r>
    </w:p>
    <w:p>
      <w:r>
        <w:t xml:space="preserve">P-0058: 入力検証フラグ07が正常なら処理ワークへ設定し、異常ならE-CHK-058を記録する。</w:t>
      </w:r>
    </w:p>
    <w:p>
      <w:r>
        <w:t xml:space="preserve">P-0059: 入力検証フラグ08が正常なら処理ワークへ設定し、異常ならE-CHK-059を記録する。</w:t>
      </w:r>
    </w:p>
    <w:p>
      <w:r>
        <w:t xml:space="preserve">P-0060: 入力検証フラグ09が正常なら処理ワークへ設定し、異常ならE-CHK-060を記録する。</w:t>
      </w:r>
    </w:p>
    <w:p>
      <w:r>
        <w:t xml:space="preserve">P-0061: 入力検証フラグ10が正常なら処理ワークへ設定し、異常ならE-CHK-061を記録する。</w:t>
      </w:r>
    </w:p>
    <w:p>
      <w:r>
        <w:t xml:space="preserve">P-0062: 入力検証フラグ11が正常なら処理ワークへ設定し、異常ならE-CHK-062を記録する。</w:t>
      </w:r>
    </w:p>
    <w:p>
      <w:r>
        <w:t xml:space="preserve">P-0063: 入力検証フラグ12が正常なら処理ワークへ設定し、異常ならE-CHK-063を記録する。</w:t>
      </w:r>
    </w:p>
    <w:p>
      <w:r>
        <w:t xml:space="preserve">P-0064: 入力検証フラグ13が正常なら処理ワークへ設定し、異常ならE-CHK-064を記録する。</w:t>
      </w:r>
    </w:p>
    <w:p>
      <w:r>
        <w:t xml:space="preserve">P-0065: 入力検証フラグ14が正常なら処理ワークへ設定し、異常ならE-CHK-065を記録する。</w:t>
      </w:r>
    </w:p>
    <w:p>
      <w:r>
        <w:t xml:space="preserve">P-0066: 入力検証フラグ15が正常なら処理ワークへ設定し、異常ならE-CHK-066を記録する。</w:t>
      </w:r>
    </w:p>
    <w:p>
      <w:r>
        <w:t xml:space="preserve">P-0067: 入力検証フラグ16が正常なら処理ワークへ設定し、異常ならE-CHK-067を記録する。</w:t>
      </w:r>
    </w:p>
    <w:p>
      <w:r>
        <w:t xml:space="preserve">P-0068: 入力検証フラグ00が正常なら処理ワークへ設定し、異常ならE-CHK-068を記録する。</w:t>
      </w:r>
    </w:p>
    <w:p>
      <w:r>
        <w:t xml:space="preserve">P-0069: 入力検証フラグ01が正常なら処理ワークへ設定し、異常ならE-CHK-069を記録する。</w:t>
      </w:r>
    </w:p>
    <w:p>
      <w:r>
        <w:t xml:space="preserve">P-0070: 入力検証フラグ02が正常なら処理ワークへ設定し、異常ならE-CHK-070を記録する。</w:t>
      </w:r>
    </w:p>
    <w:p>
      <w:r>
        <w:t xml:space="preserve">P-0071: 入力検証フラグ03が正常なら処理ワークへ設定し、異常ならE-CHK-071を記録する。</w:t>
      </w:r>
    </w:p>
    <w:p>
      <w:r>
        <w:t xml:space="preserve">P-0072: 入力検証フラグ04が正常なら処理ワークへ設定し、異常ならE-CHK-072を記録する。</w:t>
      </w:r>
    </w:p>
    <w:p>
      <w:r>
        <w:t xml:space="preserve">P-0073: 入力検証フラグ05が正常なら処理ワークへ設定し、異常ならE-CHK-073を記録する。</w:t>
      </w:r>
    </w:p>
    <w:p>
      <w:r>
        <w:t xml:space="preserve">P-0074: 入力検証フラグ06が正常なら処理ワークへ設定し、異常ならE-CHK-074を記録する。</w:t>
      </w:r>
    </w:p>
    <w:p>
      <w:r>
        <w:t xml:space="preserve">P-0075: 入力検証フラグ07が正常なら処理ワークへ設定し、異常ならE-CHK-075を記録する。</w:t>
      </w:r>
    </w:p>
    <w:p>
      <w:r>
        <w:t xml:space="preserve">P-0076: 入力検証フラグ08が正常なら処理ワークへ設定し、異常ならE-CHK-076を記録する。</w:t>
      </w:r>
    </w:p>
    <w:p>
      <w:r>
        <w:t xml:space="preserve">P-0077: 入力検証フラグ09が正常なら処理ワークへ設定し、異常ならE-CHK-077を記録する。</w:t>
      </w:r>
    </w:p>
    <w:p>
      <w:r>
        <w:t xml:space="preserve">P-0078: 入力検証フラグ10が正常なら処理ワークへ設定し、異常ならE-CHK-078を記録する。</w:t>
      </w:r>
    </w:p>
    <w:p>
      <w:r>
        <w:t xml:space="preserve">P-0079: 入力検証フラグ11が正常なら処理ワークへ設定し、異常ならE-CHK-079を記録する。</w:t>
      </w:r>
    </w:p>
    <w:p>
      <w:r>
        <w:t xml:space="preserve">P-0080: 入力検証フラグ12が正常なら処理ワークへ設定し、異常ならE-CHK-080を記録する。</w:t>
      </w:r>
    </w:p>
    <w:p>
      <w:r>
        <w:t xml:space="preserve">P-0081: 入力検証フラグ13が正常なら処理ワークへ設定し、異常ならE-CHK-081を記録する。</w:t>
      </w:r>
    </w:p>
    <w:p>
      <w:r>
        <w:t xml:space="preserve">P-0082: 入力検証フラグ14が正常なら処理ワークへ設定し、異常ならE-CHK-082を記録する。</w:t>
      </w:r>
    </w:p>
    <w:p>
      <w:r>
        <w:t xml:space="preserve">P-0083: 入力検証フラグ15が正常なら処理ワークへ設定し、異常ならE-CHK-083を記録する。</w:t>
      </w:r>
    </w:p>
    <w:p>
      <w:r>
        <w:t xml:space="preserve">P-0084: 入力検証フラグ16が正常なら処理ワークへ設定し、異常ならE-CHK-084を記録する。</w:t>
      </w:r>
    </w:p>
    <w:p>
      <w:r>
        <w:t xml:space="preserve">P-0085: 入力検証フラグ00が正常なら処理ワークへ設定し、異常ならE-CHK-085を記録する。</w:t>
      </w:r>
    </w:p>
    <w:p>
      <w:r>
        <w:t xml:space="preserve">P-0086: 入力検証フラグ01が正常なら処理ワークへ設定し、異常ならE-CHK-086を記録する。</w:t>
      </w:r>
    </w:p>
    <w:p>
      <w:r>
        <w:t xml:space="preserve">P-0087: 入力検証フラグ02が正常なら処理ワークへ設定し、異常ならE-CHK-087を記録する。</w:t>
      </w:r>
    </w:p>
    <w:p>
      <w:r>
        <w:t xml:space="preserve">P-0088: 入力検証フラグ03が正常なら処理ワークへ設定し、異常ならE-CHK-088を記録する。</w:t>
      </w:r>
    </w:p>
    <w:p>
      <w:r>
        <w:t xml:space="preserve">P-0089: 入力検証フラグ04が正常なら処理ワークへ設定し、異常ならE-CHK-089を記録する。</w:t>
      </w:r>
    </w:p>
    <w:p>
      <w:r>
        <w:t xml:space="preserve">P-0090: 入力検証フラグ05が正常なら処理ワークへ設定し、異常ならE-CHK-090を記録する。</w:t>
      </w:r>
    </w:p>
    <w:p>
      <w:r>
        <w:t xml:space="preserve">P-0091: 入力検証フラグ06が正常なら処理ワークへ設定し、異常ならE-CHK-091を記録する。</w:t>
      </w:r>
    </w:p>
    <w:p>
      <w:r>
        <w:t xml:space="preserve">P-0092: 入力検証フラグ07が正常なら処理ワークへ設定し、異常ならE-CHK-092を記録する。</w:t>
      </w:r>
    </w:p>
    <w:p>
      <w:r>
        <w:t xml:space="preserve">P-0093: 入力検証フラグ08が正常なら処理ワークへ設定し、異常ならE-CHK-093を記録する。</w:t>
      </w:r>
    </w:p>
    <w:p>
      <w:r>
        <w:t xml:space="preserve">P-0094: 入力検証フラグ09が正常なら処理ワークへ設定し、異常ならE-CHK-094を記録する。</w:t>
      </w:r>
    </w:p>
    <w:p>
      <w:r>
        <w:t xml:space="preserve">P-0095: 入力検証フラグ10が正常なら処理ワークへ設定し、異常ならE-CHK-095を記録する。</w:t>
      </w:r>
    </w:p>
    <w:p>
      <w:r>
        <w:t xml:space="preserve">P-0096: 入力検証フラグ11が正常なら処理ワークへ設定し、異常ならE-CHK-096を記録する。</w:t>
      </w:r>
    </w:p>
    <w:p>
      <w:r>
        <w:t xml:space="preserve">P-0097: 入力検証フラグ12が正常なら処理ワークへ設定し、異常ならE-CHK-000を記録する。</w:t>
      </w:r>
    </w:p>
    <w:p>
      <w:r>
        <w:t xml:space="preserve">P-0098: 入力検証フラグ13が正常なら処理ワークへ設定し、異常ならE-CHK-001を記録する。</w:t>
      </w:r>
    </w:p>
    <w:p>
      <w:r>
        <w:t xml:space="preserve">P-0099: 入力検証フラグ14が正常なら処理ワークへ設定し、異常ならE-CHK-002を記録する。</w:t>
      </w:r>
    </w:p>
    <w:p>
      <w:r>
        <w:t xml:space="preserve">P-0100: 入力検証フラグ15が正常なら処理ワークへ設定し、異常ならE-CHK-003を記録する。</w:t>
      </w:r>
    </w:p>
    <w:p>
      <w:r>
        <w:t xml:space="preserve">P-0101: 入力検証フラグ16が正常なら処理ワークへ設定し、異常ならE-CHK-004を記録する。</w:t>
      </w:r>
    </w:p>
    <w:p>
      <w:r>
        <w:t xml:space="preserve">P-0102: 入力検証フラグ00が正常なら処理ワークへ設定し、異常ならE-CHK-005を記録する。</w:t>
      </w:r>
    </w:p>
    <w:p>
      <w:r>
        <w:t xml:space="preserve">P-0103: 入力検証フラグ01が正常なら処理ワークへ設定し、異常ならE-CHK-006を記録する。</w:t>
      </w:r>
    </w:p>
    <w:p>
      <w:r>
        <w:t xml:space="preserve">P-0104: 入力検証フラグ02が正常なら処理ワークへ設定し、異常ならE-CHK-007を記録する。</w:t>
      </w:r>
    </w:p>
    <w:p>
      <w:r>
        <w:t xml:space="preserve">P-0105: 入力検証フラグ03が正常なら処理ワークへ設定し、異常ならE-CHK-008を記録する。</w:t>
      </w:r>
    </w:p>
    <w:p>
      <w:r>
        <w:t xml:space="preserve">P-0106: 入力検証フラグ04が正常なら処理ワークへ設定し、異常ならE-CHK-009を記録する。</w:t>
      </w:r>
    </w:p>
    <w:p>
      <w:r>
        <w:t xml:space="preserve">P-0107: 入力検証フラグ05が正常なら処理ワークへ設定し、異常ならE-CHK-010を記録する。</w:t>
      </w:r>
    </w:p>
    <w:p>
      <w:r>
        <w:t xml:space="preserve">P-0108: 入力検証フラグ06が正常なら処理ワークへ設定し、異常ならE-CHK-011を記録する。</w:t>
      </w:r>
    </w:p>
    <w:p>
      <w:r>
        <w:t xml:space="preserve">P-0109: 入力検証フラグ07が正常なら処理ワークへ設定し、異常ならE-CHK-012を記録する。</w:t>
      </w:r>
    </w:p>
    <w:p>
      <w:r>
        <w:t xml:space="preserve">P-0110: 入力検証フラグ08が正常なら処理ワークへ設定し、異常ならE-CHK-013を記録する。</w:t>
      </w:r>
    </w:p>
    <w:p>
      <w:r>
        <w:t xml:space="preserve">P-0111: 入力検証フラグ09が正常なら処理ワークへ設定し、異常ならE-CHK-014を記録する。</w:t>
      </w:r>
    </w:p>
    <w:p>
      <w:r>
        <w:t xml:space="preserve">P-0112: 入力検証フラグ10が正常なら処理ワークへ設定し、異常ならE-CHK-015を記録する。</w:t>
      </w:r>
    </w:p>
    <w:p>
      <w:r>
        <w:t xml:space="preserve">P-0113: 入力検証フラグ11が正常なら処理ワークへ設定し、異常ならE-CHK-016を記録する。</w:t>
      </w:r>
    </w:p>
    <w:p>
      <w:r>
        <w:t xml:space="preserve">P-0114: 入力検証フラグ12が正常なら処理ワークへ設定し、異常ならE-CHK-017を記録する。</w:t>
      </w:r>
    </w:p>
    <w:p>
      <w:r>
        <w:t xml:space="preserve">P-0115: 入力検証フラグ13が正常なら処理ワークへ設定し、異常ならE-CHK-018を記録する。</w:t>
      </w:r>
    </w:p>
    <w:p>
      <w:r>
        <w:t xml:space="preserve">P-0116: 入力検証フラグ14が正常なら処理ワークへ設定し、異常ならE-CHK-019を記録する。</w:t>
      </w:r>
    </w:p>
    <w:p>
      <w:r>
        <w:t xml:space="preserve">P-0117: 入力検証フラグ15が正常なら処理ワークへ設定し、異常ならE-CHK-020を記録する。</w:t>
      </w:r>
    </w:p>
    <w:p>
      <w:r>
        <w:t xml:space="preserve">P-0118: 入力検証フラグ16が正常なら処理ワークへ設定し、異常ならE-CHK-021を記録する。</w:t>
      </w:r>
    </w:p>
    <w:p>
      <w:r>
        <w:t xml:space="preserve">P-0119: 入力検証フラグ00が正常なら処理ワークへ設定し、異常ならE-CHK-022を記録する。</w:t>
      </w:r>
    </w:p>
    <w:p>
      <w:r>
        <w:t xml:space="preserve">P-0120: 入力検証フラグ01が正常なら処理ワークへ設定し、異常ならE-CHK-023を記録する。</w:t>
      </w:r>
    </w:p>
    <w:p>
      <w:r>
        <w:t xml:space="preserve">P-0121: 入力検証フラグ02が正常なら処理ワークへ設定し、異常ならE-CHK-024を記録する。</w:t>
      </w:r>
    </w:p>
    <w:p>
      <w:r>
        <w:t xml:space="preserve">P-0122: 入力検証フラグ03が正常なら処理ワークへ設定し、異常ならE-CHK-025を記録する。</w:t>
      </w:r>
    </w:p>
    <w:p>
      <w:r>
        <w:t xml:space="preserve">P-0123: 入力検証フラグ04が正常なら処理ワークへ設定し、異常ならE-CHK-026を記録する。</w:t>
      </w:r>
    </w:p>
    <w:p>
      <w:r>
        <w:t xml:space="preserve">P-0124: 入力検証フラグ05が正常なら処理ワークへ設定し、異常ならE-CHK-027を記録する。</w:t>
      </w:r>
    </w:p>
    <w:p>
      <w:r>
        <w:t xml:space="preserve">P-0125: 入力検証フラグ06が正常なら処理ワークへ設定し、異常ならE-CHK-028を記録する。</w:t>
      </w:r>
    </w:p>
    <w:p>
      <w:r>
        <w:t xml:space="preserve">P-0126: 入力検証フラグ07が正常なら処理ワークへ設定し、異常ならE-CHK-029を記録する。</w:t>
      </w:r>
    </w:p>
    <w:p>
      <w:r>
        <w:t xml:space="preserve">P-0127: 入力検証フラグ08が正常なら処理ワークへ設定し、異常ならE-CHK-030を記録する。</w:t>
      </w:r>
    </w:p>
    <w:p>
      <w:r>
        <w:t xml:space="preserve">P-0128: 入力検証フラグ09が正常なら処理ワークへ設定し、異常ならE-CHK-031を記録する。</w:t>
      </w:r>
    </w:p>
    <w:p>
      <w:r>
        <w:t xml:space="preserve">P-0129: 入力検証フラグ10が正常なら処理ワークへ設定し、異常ならE-CHK-032を記録する。</w:t>
      </w:r>
    </w:p>
    <w:p>
      <w:r>
        <w:t xml:space="preserve">P-0130: 入力検証フラグ11が正常なら処理ワークへ設定し、異常ならE-CHK-033を記録する。</w:t>
      </w:r>
    </w:p>
    <w:p>
      <w:r>
        <w:t xml:space="preserve">P-0131: 入力検証フラグ12が正常なら処理ワークへ設定し、異常ならE-CHK-034を記録する。</w:t>
      </w:r>
    </w:p>
    <w:p>
      <w:r>
        <w:t xml:space="preserve">P-0132: 入力検証フラグ13が正常なら処理ワークへ設定し、異常ならE-CHK-035を記録する。</w:t>
      </w:r>
    </w:p>
    <w:p>
      <w:r>
        <w:t xml:space="preserve">P-0133: 入力検証フラグ14が正常なら処理ワークへ設定し、異常ならE-CHK-036を記録する。</w:t>
      </w:r>
    </w:p>
    <w:p>
      <w:r>
        <w:t xml:space="preserve">P-0134: 入力検証フラグ15が正常なら処理ワークへ設定し、異常ならE-CHK-037を記録する。</w:t>
      </w:r>
    </w:p>
    <w:p>
      <w:r>
        <w:t xml:space="preserve">P-0135: 入力検証フラグ16が正常なら処理ワークへ設定し、異常ならE-CHK-038を記録する。</w:t>
      </w:r>
    </w:p>
    <w:p>
      <w:r>
        <w:t xml:space="preserve">P-0136: 入力検証フラグ00が正常なら処理ワークへ設定し、異常ならE-CHK-039を記録する。</w:t>
      </w:r>
    </w:p>
    <w:p>
      <w:r>
        <w:t xml:space="preserve">P-0137: 入力検証フラグ01が正常なら処理ワークへ設定し、異常ならE-CHK-040を記録する。</w:t>
      </w:r>
    </w:p>
    <w:p>
      <w:r>
        <w:t xml:space="preserve">P-0138: 入力検証フラグ02が正常なら処理ワークへ設定し、異常ならE-CHK-041を記録する。</w:t>
      </w:r>
    </w:p>
    <w:p>
      <w:r>
        <w:t xml:space="preserve">P-0139: 入力検証フラグ03が正常なら処理ワークへ設定し、異常ならE-CHK-042を記録する。</w:t>
      </w:r>
    </w:p>
    <w:p>
      <w:r>
        <w:t xml:space="preserve">P-0140: 入力検証フラグ04が正常なら処理ワークへ設定し、異常ならE-CHK-043を記録する。</w:t>
      </w:r>
    </w:p>
    <w:p>
      <w:r>
        <w:t xml:space="preserve">P-0141: 入力検証フラグ05が正常なら処理ワークへ設定し、異常ならE-CHK-044を記録する。</w:t>
      </w:r>
    </w:p>
    <w:p>
      <w:r>
        <w:t xml:space="preserve">P-0142: 入力検証フラグ06が正常なら処理ワークへ設定し、異常ならE-CHK-045を記録する。</w:t>
      </w:r>
    </w:p>
    <w:p>
      <w:r>
        <w:t xml:space="preserve">P-0143: 入力検証フラグ07が正常なら処理ワークへ設定し、異常ならE-CHK-046を記録する。</w:t>
      </w:r>
    </w:p>
    <w:p>
      <w:r>
        <w:t xml:space="preserve">P-0144: 入力検証フラグ08が正常なら処理ワークへ設定し、異常ならE-CHK-047を記録する。</w:t>
      </w:r>
    </w:p>
    <w:p>
      <w:r>
        <w:t xml:space="preserve">P-0145: 入力検証フラグ09が正常なら処理ワークへ設定し、異常ならE-CHK-048を記録する。</w:t>
      </w:r>
    </w:p>
    <w:p>
      <w:r>
        <w:t xml:space="preserve">P-0146: 入力検証フラグ10が正常なら処理ワークへ設定し、異常ならE-CHK-049を記録する。</w:t>
      </w:r>
    </w:p>
    <w:p>
      <w:r>
        <w:t xml:space="preserve">P-0147: 入力検証フラグ11が正常なら処理ワークへ設定し、異常ならE-CHK-050を記録する。</w:t>
      </w:r>
    </w:p>
    <w:p>
      <w:r>
        <w:t xml:space="preserve">P-0148: 入力検証フラグ12が正常なら処理ワークへ設定し、異常ならE-CHK-051を記録する。</w:t>
      </w:r>
    </w:p>
    <w:p>
      <w:r>
        <w:t xml:space="preserve">P-0149: 入力検証フラグ13が正常なら処理ワークへ設定し、異常ならE-CHK-052を記録する。</w:t>
      </w:r>
    </w:p>
    <w:p>
      <w:r>
        <w:t xml:space="preserve">P-0150: 入力検証フラグ14が正常なら処理ワークへ設定し、異常ならE-CHK-053を記録する。</w:t>
      </w:r>
    </w:p>
    <w:p>
      <w:r>
        <w:t xml:space="preserve">P-0151: 入力検証フラグ15が正常なら処理ワークへ設定し、異常ならE-CHK-054を記録する。</w:t>
      </w:r>
    </w:p>
    <w:p>
      <w:r>
        <w:t xml:space="preserve">P-0152: 入力検証フラグ16が正常なら処理ワークへ設定し、異常ならE-CHK-055を記録する。</w:t>
      </w:r>
    </w:p>
    <w:p>
      <w:r>
        <w:t xml:space="preserve">P-0153: 入力検証フラグ00が正常なら処理ワークへ設定し、異常ならE-CHK-056を記録する。</w:t>
      </w:r>
    </w:p>
    <w:p>
      <w:r>
        <w:t xml:space="preserve">P-0154: 入力検証フラグ01が正常なら処理ワークへ設定し、異常ならE-CHK-057を記録する。</w:t>
      </w:r>
    </w:p>
    <w:p>
      <w:r>
        <w:t xml:space="preserve">P-0155: 入力検証フラグ02が正常なら処理ワークへ設定し、異常ならE-CHK-058を記録する。</w:t>
      </w:r>
    </w:p>
    <w:p>
      <w:r>
        <w:t xml:space="preserve">P-0156: 入力検証フラグ03が正常なら処理ワークへ設定し、異常ならE-CHK-059を記録する。</w:t>
      </w:r>
    </w:p>
    <w:p>
      <w:r>
        <w:t xml:space="preserve">P-0157: 入力検証フラグ04が正常なら処理ワークへ設定し、異常ならE-CHK-060を記録する。</w:t>
      </w:r>
    </w:p>
    <w:p>
      <w:r>
        <w:t xml:space="preserve">P-0158: 入力検証フラグ05が正常なら処理ワークへ設定し、異常ならE-CHK-061を記録する。</w:t>
      </w:r>
    </w:p>
    <w:p>
      <w:r>
        <w:t xml:space="preserve">P-0159: 入力検証フラグ06が正常なら処理ワークへ設定し、異常ならE-CHK-062を記録する。</w:t>
      </w:r>
    </w:p>
    <w:p>
      <w:r>
        <w:t xml:space="preserve">P-0160: 入力検証フラグ07が正常なら処理ワークへ設定し、異常ならE-CHK-063を記録する。</w:t>
      </w:r>
    </w:p>
    <w:p>
      <w:r>
        <w:t xml:space="preserve">P-0161: 入力検証フラグ08が正常なら処理ワークへ設定し、異常ならE-CHK-064を記録する。</w:t>
      </w:r>
    </w:p>
    <w:p>
      <w:r>
        <w:t xml:space="preserve">P-0162: 入力検証フラグ09が正常なら処理ワークへ設定し、異常ならE-CHK-065を記録する。</w:t>
      </w:r>
    </w:p>
    <w:p>
      <w:r>
        <w:t xml:space="preserve">P-0163: 入力検証フラグ10が正常なら処理ワークへ設定し、異常ならE-CHK-066を記録する。</w:t>
      </w:r>
    </w:p>
    <w:p>
      <w:r>
        <w:t xml:space="preserve">P-0164: 入力検証フラグ11が正常なら処理ワークへ設定し、異常ならE-CHK-067を記録する。</w:t>
      </w:r>
    </w:p>
    <w:p>
      <w:r>
        <w:t xml:space="preserve">P-0165: 入力検証フラグ12が正常なら処理ワークへ設定し、異常ならE-CHK-068を記録する。</w:t>
      </w:r>
    </w:p>
    <w:p>
      <w:r>
        <w:t xml:space="preserve">P-0166: 入力検証フラグ13が正常なら処理ワークへ設定し、異常ならE-CHK-069を記録する。</w:t>
      </w:r>
    </w:p>
    <w:p>
      <w:r>
        <w:t xml:space="preserve">P-0167: 入力検証フラグ14が正常なら処理ワークへ設定し、異常ならE-CHK-070を記録する。</w:t>
      </w:r>
    </w:p>
    <w:p>
      <w:r>
        <w:t xml:space="preserve">P-0168: 入力検証フラグ15が正常なら処理ワークへ設定し、異常ならE-CHK-071を記録する。</w:t>
      </w:r>
    </w:p>
    <w:p>
      <w:r>
        <w:t xml:space="preserve">P-0169: 入力検証フラグ16が正常なら処理ワークへ設定し、異常ならE-CHK-072を記録する。</w:t>
      </w:r>
    </w:p>
    <w:p>
      <w:r>
        <w:t xml:space="preserve">P-0170: 入力検証フラグ00が正常なら処理ワークへ設定し、異常ならE-CHK-073を記録する。</w:t>
      </w:r>
    </w:p>
    <w:p>
      <w:r>
        <w:t xml:space="preserve">P-0171: 入力検証フラグ01が正常なら処理ワークへ設定し、異常ならE-CHK-074を記録する。</w:t>
      </w:r>
    </w:p>
    <w:p>
      <w:r>
        <w:t xml:space="preserve">P-0172: 入力検証フラグ02が正常なら処理ワークへ設定し、異常ならE-CHK-075を記録する。</w:t>
      </w:r>
    </w:p>
    <w:p>
      <w:r>
        <w:t xml:space="preserve">P-0173: 入力検証フラグ03が正常なら処理ワークへ設定し、異常ならE-CHK-076を記録する。</w:t>
      </w:r>
    </w:p>
    <w:p>
      <w:r>
        <w:t xml:space="preserve">P-0174: 入力検証フラグ04が正常なら処理ワークへ設定し、異常ならE-CHK-077を記録する。</w:t>
      </w:r>
    </w:p>
    <w:p>
      <w:r>
        <w:t xml:space="preserve">P-0175: 入力検証フラグ05が正常なら処理ワークへ設定し、異常ならE-CHK-078を記録する。</w:t>
      </w:r>
    </w:p>
    <w:p>
      <w:r>
        <w:t xml:space="preserve">P-0176: 入力検証フラグ06が正常なら処理ワークへ設定し、異常ならE-CHK-079を記録する。</w:t>
      </w:r>
    </w:p>
    <w:p>
      <w:r>
        <w:t xml:space="preserve">P-0177: 入力検証フラグ07が正常なら処理ワークへ設定し、異常ならE-CHK-080を記録する。</w:t>
      </w:r>
    </w:p>
    <w:p>
      <w:r>
        <w:t xml:space="preserve">P-0178: 入力検証フラグ08が正常なら処理ワークへ設定し、異常ならE-CHK-081を記録する。</w:t>
      </w:r>
    </w:p>
    <w:p>
      <w:r>
        <w:t xml:space="preserve">P-0179: 入力検証フラグ09が正常なら処理ワークへ設定し、異常ならE-CHK-082を記録する。</w:t>
      </w:r>
    </w:p>
    <w:p>
      <w:r>
        <w:t xml:space="preserve">P-0180: 入力検証フラグ10が正常なら処理ワークへ設定し、異常ならE-CHK-083を記録する。</w:t>
      </w:r>
    </w:p>
    <w:p>
      <w:r>
        <w:t xml:space="preserve">P-0181: 入力検証フラグ11が正常なら処理ワークへ設定し、異常ならE-CHK-084を記録する。</w:t>
      </w:r>
    </w:p>
    <w:p>
      <w:r>
        <w:t xml:space="preserve">P-0182: 入力検証フラグ12が正常なら処理ワークへ設定し、異常ならE-CHK-085を記録する。</w:t>
      </w:r>
    </w:p>
    <w:p>
      <w:r>
        <w:t xml:space="preserve">P-0183: 入力検証フラグ13が正常なら処理ワークへ設定し、異常ならE-CHK-086を記録する。</w:t>
      </w:r>
    </w:p>
    <w:p>
      <w:r>
        <w:t xml:space="preserve">P-0184: 入力検証フラグ14が正常なら処理ワークへ設定し、異常ならE-CHK-087を記録する。</w:t>
      </w:r>
    </w:p>
    <w:p>
      <w:r>
        <w:t xml:space="preserve">P-0185: 入力検証フラグ15が正常なら処理ワークへ設定し、異常ならE-CHK-088を記録する。</w:t>
      </w:r>
    </w:p>
    <w:p>
      <w:r>
        <w:t xml:space="preserve">P-0186: 入力検証フラグ16が正常なら処理ワークへ設定し、異常ならE-CHK-089を記録する。</w:t>
      </w:r>
    </w:p>
    <w:p>
      <w:r>
        <w:t xml:space="preserve">P-0187: 入力検証フラグ00が正常なら処理ワークへ設定し、異常ならE-CHK-090を記録する。</w:t>
      </w:r>
    </w:p>
    <w:p>
      <w:r>
        <w:t xml:space="preserve">P-0188: 入力検証フラグ01が正常なら処理ワークへ設定し、異常ならE-CHK-091を記録する。</w:t>
      </w:r>
    </w:p>
    <w:p>
      <w:r>
        <w:t xml:space="preserve">P-0189: 入力検証フラグ02が正常なら処理ワークへ設定し、異常ならE-CHK-092を記録する。</w:t>
      </w:r>
    </w:p>
    <w:p>
      <w:r>
        <w:t xml:space="preserve">P-0190: 入力検証フラグ03が正常なら処理ワークへ設定し、異常ならE-CHK-093を記録する。</w:t>
      </w:r>
    </w:p>
    <w:p>
      <w:r>
        <w:t xml:space="preserve">P-0191: 入力検証フラグ04が正常なら処理ワークへ設定し、異常ならE-CHK-094を記録する。</w:t>
      </w:r>
    </w:p>
    <w:p>
      <w:r>
        <w:t xml:space="preserve">P-0192: 入力検証フラグ05が正常なら処理ワークへ設定し、異常ならE-CHK-095を記録する。</w:t>
      </w:r>
    </w:p>
    <w:p>
      <w:r>
        <w:t xml:space="preserve">P-0193: 入力検証フラグ06が正常なら処理ワークへ設定し、異常ならE-CHK-096を記録する。</w:t>
      </w:r>
    </w:p>
    <w:p>
      <w:r>
        <w:t xml:space="preserve">P-0194: 入力検証フラグ07が正常なら処理ワークへ設定し、異常ならE-CHK-000を記録する。</w:t>
      </w:r>
    </w:p>
    <w:p>
      <w:r>
        <w:t xml:space="preserve">P-0195: 入力検証フラグ08が正常なら処理ワークへ設定し、異常ならE-CHK-001を記録する。</w:t>
      </w:r>
    </w:p>
    <w:p>
      <w:r>
        <w:t xml:space="preserve">P-0196: 入力検証フラグ09が正常なら処理ワークへ設定し、異常ならE-CHK-002を記録する。</w:t>
      </w:r>
    </w:p>
    <w:p>
      <w:r>
        <w:t xml:space="preserve">P-0197: 入力検証フラグ10が正常なら処理ワークへ設定し、異常ならE-CHK-003を記録する。</w:t>
      </w:r>
    </w:p>
    <w:p>
      <w:r>
        <w:t xml:space="preserve">P-0198: 入力検証フラグ11が正常なら処理ワークへ設定し、異常ならE-CHK-004を記録する。</w:t>
      </w:r>
    </w:p>
    <w:p>
      <w:r>
        <w:t xml:space="preserve">P-0199: 入力検証フラグ12が正常なら処理ワークへ設定し、異常ならE-CHK-005を記録する。</w:t>
      </w:r>
    </w:p>
    <w:p>
      <w:r>
        <w:t xml:space="preserve">P-0200: 入力検証フラグ13が正常なら処理ワークへ設定し、異常ならE-CHK-006を記録する。</w:t>
      </w:r>
    </w:p>
    <w:p>
      <w:r>
        <w:t xml:space="preserve">P-0201: 入力検証フラグ14が正常なら処理ワークへ設定し、異常ならE-CHK-007を記録する。</w:t>
      </w:r>
    </w:p>
    <w:p>
      <w:r>
        <w:t xml:space="preserve">P-0202: 入力検証フラグ15が正常なら処理ワークへ設定し、異常ならE-CHK-008を記録する。</w:t>
      </w:r>
    </w:p>
    <w:p>
      <w:r>
        <w:t xml:space="preserve">P-0203: 入力検証フラグ16が正常なら処理ワークへ設定し、異常ならE-CHK-009を記録する。</w:t>
      </w:r>
    </w:p>
    <w:p>
      <w:r>
        <w:t xml:space="preserve">P-0204: 入力検証フラグ00が正常なら処理ワークへ設定し、異常ならE-CHK-010を記録する。</w:t>
      </w:r>
    </w:p>
    <w:p>
      <w:r>
        <w:t xml:space="preserve">P-0205: 入力検証フラグ01が正常なら処理ワークへ設定し、異常ならE-CHK-011を記録する。</w:t>
      </w:r>
    </w:p>
    <w:p>
      <w:r>
        <w:t xml:space="preserve">P-0206: 入力検証フラグ02が正常なら処理ワークへ設定し、異常ならE-CHK-012を記録する。</w:t>
      </w:r>
    </w:p>
    <w:p>
      <w:r>
        <w:t xml:space="preserve">P-0207: 入力検証フラグ03が正常なら処理ワークへ設定し、異常ならE-CHK-013を記録する。</w:t>
      </w:r>
    </w:p>
    <w:p>
      <w:r>
        <w:t xml:space="preserve">P-0208: 入力検証フラグ04が正常なら処理ワークへ設定し、異常ならE-CHK-014を記録する。</w:t>
      </w:r>
    </w:p>
    <w:p>
      <w:r>
        <w:t xml:space="preserve">P-0209: 入力検証フラグ05が正常なら処理ワークへ設定し、異常ならE-CHK-015を記録する。</w:t>
      </w:r>
    </w:p>
    <w:p>
      <w:r>
        <w:t xml:space="preserve">P-0210: 入力検証フラグ06が正常なら処理ワークへ設定し、異常ならE-CHK-016を記録する。</w:t>
      </w:r>
    </w:p>
    <w:p>
      <w:r>
        <w:t xml:space="preserve">P-0211: 入力検証フラグ07が正常なら処理ワークへ設定し、異常ならE-CHK-017を記録する。</w:t>
      </w:r>
    </w:p>
    <w:p>
      <w:r>
        <w:t xml:space="preserve">P-0212: 入力検証フラグ08が正常なら処理ワークへ設定し、異常ならE-CHK-018を記録する。</w:t>
      </w:r>
    </w:p>
    <w:p>
      <w:r>
        <w:t xml:space="preserve">P-0213: 入力検証フラグ09が正常なら処理ワークへ設定し、異常ならE-CHK-019を記録する。</w:t>
      </w:r>
    </w:p>
    <w:p>
      <w:r>
        <w:t xml:space="preserve">P-0214: 入力検証フラグ10が正常なら処理ワークへ設定し、異常ならE-CHK-020を記録する。</w:t>
      </w:r>
    </w:p>
    <w:p>
      <w:r>
        <w:t xml:space="preserve">P-0215: 入力検証フラグ11が正常なら処理ワークへ設定し、異常ならE-CHK-021を記録する。</w:t>
      </w:r>
    </w:p>
    <w:p>
      <w:r>
        <w:t xml:space="preserve">P-0216: 入力検証フラグ12が正常なら処理ワークへ設定し、異常ならE-CHK-022を記録する。</w:t>
      </w:r>
    </w:p>
    <w:p>
      <w:r>
        <w:t xml:space="preserve">P-0217: 入力検証フラグ13が正常なら処理ワークへ設定し、異常ならE-CHK-023を記録する。</w:t>
      </w:r>
    </w:p>
    <w:p>
      <w:r>
        <w:t xml:space="preserve">P-0218: 入力検証フラグ14が正常なら処理ワークへ設定し、異常ならE-CHK-024を記録する。</w:t>
      </w:r>
    </w:p>
    <w:p>
      <w:r>
        <w:t xml:space="preserve">P-0219: 入力検証フラグ15が正常なら処理ワークへ設定し、異常ならE-CHK-025を記録する。</w:t>
      </w:r>
    </w:p>
    <w:p>
      <w:r>
        <w:t xml:space="preserve">P-0220: 入力検証フラグ16が正常なら処理ワークへ設定し、異常ならE-CHK-026を記録する。</w:t>
      </w:r>
    </w:p>
    <w:p>
      <w:r>
        <w:t xml:space="preserve">P-0221: 入力検証フラグ00が正常なら処理ワークへ設定し、異常ならE-CHK-027を記録する。</w:t>
      </w:r>
    </w:p>
    <w:p>
      <w:r>
        <w:t xml:space="preserve">P-0222: 入力検証フラグ01が正常なら処理ワークへ設定し、異常ならE-CHK-028を記録する。</w:t>
      </w:r>
    </w:p>
    <w:p>
      <w:r>
        <w:t xml:space="preserve">P-0223: 入力検証フラグ02が正常なら処理ワークへ設定し、異常ならE-CHK-029を記録する。</w:t>
      </w:r>
    </w:p>
    <w:p>
      <w:r>
        <w:t xml:space="preserve">P-0224: 入力検証フラグ03が正常なら処理ワークへ設定し、異常ならE-CHK-030を記録する。</w:t>
      </w:r>
    </w:p>
    <w:p>
      <w:r>
        <w:t xml:space="preserve">P-0225: 入力検証フラグ04が正常なら処理ワークへ設定し、異常ならE-CHK-031を記録する。</w:t>
      </w:r>
    </w:p>
    <w:p>
      <w:r>
        <w:t xml:space="preserve">P-0226: 入力検証フラグ05が正常なら処理ワークへ設定し、異常ならE-CHK-032を記録する。</w:t>
      </w:r>
    </w:p>
    <w:p>
      <w:r>
        <w:t xml:space="preserve">P-0227: 入力検証フラグ06が正常なら処理ワークへ設定し、異常ならE-CHK-033を記録する。</w:t>
      </w:r>
    </w:p>
    <w:p>
      <w:r>
        <w:t xml:space="preserve">P-0228: 入力検証フラグ07が正常なら処理ワークへ設定し、異常ならE-CHK-034を記録する。</w:t>
      </w:r>
    </w:p>
    <w:p>
      <w:r>
        <w:t xml:space="preserve">P-0229: 入力検証フラグ08が正常なら処理ワークへ設定し、異常ならE-CHK-035を記録する。</w:t>
      </w:r>
    </w:p>
    <w:p>
      <w:r>
        <w:t xml:space="preserve">P-0230: 入力検証フラグ09が正常なら処理ワークへ設定し、異常ならE-CHK-036を記録する。</w:t>
      </w:r>
    </w:p>
    <w:p>
      <w:r>
        <w:t xml:space="preserve">P-0231: 入力検証フラグ10が正常なら処理ワークへ設定し、異常ならE-CHK-037を記録する。</w:t>
      </w:r>
    </w:p>
    <w:p>
      <w:r>
        <w:t xml:space="preserve">P-0232: 入力検証フラグ11が正常なら処理ワークへ設定し、異常ならE-CHK-038を記録する。</w:t>
      </w:r>
    </w:p>
    <w:p>
      <w:r>
        <w:t xml:space="preserve">P-0233: 入力検証フラグ12が正常なら処理ワークへ設定し、異常ならE-CHK-039を記録する。</w:t>
      </w:r>
    </w:p>
    <w:p>
      <w:r>
        <w:t xml:space="preserve">P-0234: 入力検証フラグ13が正常なら処理ワークへ設定し、異常ならE-CHK-040を記録する。</w:t>
      </w:r>
    </w:p>
    <w:p>
      <w:r>
        <w:t xml:space="preserve">P-0235: 入力検証フラグ14が正常なら処理ワークへ設定し、異常ならE-CHK-041を記録する。</w:t>
      </w:r>
    </w:p>
    <w:p>
      <w:r>
        <w:t xml:space="preserve">P-0236: 入力検証フラグ15が正常なら処理ワークへ設定し、異常ならE-CHK-042を記録する。</w:t>
      </w:r>
    </w:p>
    <w:p>
      <w:r>
        <w:t xml:space="preserve">P-0237: 入力検証フラグ16が正常なら処理ワークへ設定し、異常ならE-CHK-043を記録する。</w:t>
      </w:r>
    </w:p>
    <w:p>
      <w:r>
        <w:t xml:space="preserve">P-0238: 入力検証フラグ00が正常なら処理ワークへ設定し、異常ならE-CHK-044を記録する。</w:t>
      </w:r>
    </w:p>
    <w:p>
      <w:r>
        <w:t xml:space="preserve">P-0239: 入力検証フラグ01が正常なら処理ワークへ設定し、異常ならE-CHK-045を記録する。</w:t>
      </w:r>
    </w:p>
    <w:p>
      <w:r>
        <w:t xml:space="preserve">P-0240: 入力検証フラグ02が正常なら処理ワークへ設定し、異常ならE-CHK-046を記録する。</w:t>
      </w:r>
    </w:p>
    <w:p>
      <w:r>
        <w:t xml:space="preserve">P-0241: 入力検証フラグ03が正常なら処理ワークへ設定し、異常ならE-CHK-047を記録する。</w:t>
      </w:r>
    </w:p>
    <w:p>
      <w:r>
        <w:t xml:space="preserve">P-0242: 入力検証フラグ04が正常なら処理ワークへ設定し、異常ならE-CHK-048を記録する。</w:t>
      </w:r>
    </w:p>
    <w:p>
      <w:r>
        <w:t xml:space="preserve">P-0243: 入力検証フラグ05が正常なら処理ワークへ設定し、異常ならE-CHK-049を記録する。</w:t>
      </w:r>
    </w:p>
    <w:p>
      <w:r>
        <w:t xml:space="preserve">P-0244: 入力検証フラグ06が正常なら処理ワークへ設定し、異常ならE-CHK-050を記録する。</w:t>
      </w:r>
    </w:p>
    <w:p>
      <w:r>
        <w:t xml:space="preserve">P-0245: 入力検証フラグ07が正常なら処理ワークへ設定し、異常ならE-CHK-051を記録する。</w:t>
      </w:r>
    </w:p>
    <w:p>
      <w:r>
        <w:t xml:space="preserve">P-0246: 入力検証フラグ08が正常なら処理ワークへ設定し、異常ならE-CHK-052を記録する。</w:t>
      </w:r>
    </w:p>
    <w:p>
      <w:r>
        <w:t xml:space="preserve">P-0247: 入力検証フラグ09が正常なら処理ワークへ設定し、異常ならE-CHK-053を記録する。</w:t>
      </w:r>
    </w:p>
    <w:p>
      <w:r>
        <w:t xml:space="preserve">P-0248: 入力検証フラグ10が正常なら処理ワークへ設定し、異常ならE-CHK-054を記録する。</w:t>
      </w:r>
    </w:p>
    <w:p>
      <w:r>
        <w:t xml:space="preserve">P-0249: 入力検証フラグ11が正常なら処理ワークへ設定し、異常ならE-CHK-055を記録する。</w:t>
      </w:r>
    </w:p>
    <w:p>
      <w:r>
        <w:t xml:space="preserve">P-0250: 入力検証フラグ12が正常なら処理ワークへ設定し、異常ならE-CHK-056を記録する。</w:t>
      </w:r>
    </w:p>
    <w:p>
      <w:r>
        <w:t xml:space="preserve">P-0251: 入力検証フラグ13が正常なら処理ワークへ設定し、異常ならE-CHK-057を記録する。</w:t>
      </w:r>
    </w:p>
    <w:p>
      <w:r>
        <w:t xml:space="preserve">P-0252: 入力検証フラグ14が正常なら処理ワークへ設定し、異常ならE-CHK-058を記録する。</w:t>
      </w:r>
    </w:p>
    <w:p>
      <w:r>
        <w:t xml:space="preserve">P-0253: 入力検証フラグ15が正常なら処理ワークへ設定し、異常ならE-CHK-059を記録する。</w:t>
      </w:r>
    </w:p>
    <w:p>
      <w:r>
        <w:t xml:space="preserve">P-0254: 入力検証フラグ16が正常なら処理ワークへ設定し、異常ならE-CHK-060を記録する。</w:t>
      </w:r>
    </w:p>
    <w:p>
      <w:r>
        <w:t xml:space="preserve">P-0255: 入力検証フラグ00が正常なら処理ワークへ設定し、異常ならE-CHK-061を記録する。</w:t>
      </w:r>
    </w:p>
    <w:p>
      <w:r>
        <w:t xml:space="preserve">P-0256: 入力検証フラグ01が正常なら処理ワークへ設定し、異常ならE-CHK-062を記録する。</w:t>
      </w:r>
    </w:p>
    <w:p>
      <w:r>
        <w:t xml:space="preserve">P-0257: 入力検証フラグ02が正常なら処理ワークへ設定し、異常ならE-CHK-063を記録する。</w:t>
      </w:r>
    </w:p>
    <w:p>
      <w:r>
        <w:t xml:space="preserve">P-0258: 入力検証フラグ03が正常なら処理ワークへ設定し、異常ならE-CHK-064を記録する。</w:t>
      </w:r>
    </w:p>
    <w:p>
      <w:r>
        <w:t xml:space="preserve">P-0259: 入力検証フラグ04が正常なら処理ワークへ設定し、異常ならE-CHK-065を記録する。</w:t>
      </w:r>
    </w:p>
    <w:p>
      <w:r>
        <w:t xml:space="preserve">P-0260: 入力検証フラグ05が正常なら処理ワークへ設定し、異常ならE-CHK-066を記録する。</w:t>
      </w:r>
    </w:p>
    <w:p>
      <w:r>
        <w:t xml:space="preserve">P-0261: 入力検証フラグ06が正常なら処理ワークへ設定し、異常ならE-CHK-067を記録する。</w:t>
      </w:r>
    </w:p>
    <w:p>
      <w:r>
        <w:t xml:space="preserve">P-0262: 入力検証フラグ07が正常なら処理ワークへ設定し、異常ならE-CHK-068を記録する。</w:t>
      </w:r>
    </w:p>
    <w:p>
      <w:r>
        <w:t xml:space="preserve">P-0263: 入力検証フラグ08が正常なら処理ワークへ設定し、異常ならE-CHK-069を記録する。</w:t>
      </w:r>
    </w:p>
    <w:p>
      <w:r>
        <w:t xml:space="preserve">P-0264: 入力検証フラグ09が正常なら処理ワークへ設定し、異常ならE-CHK-070を記録する。</w:t>
      </w:r>
    </w:p>
    <w:p>
      <w:r>
        <w:t xml:space="preserve">P-0265: 入力検証フラグ10が正常なら処理ワークへ設定し、異常ならE-CHK-071を記録する。</w:t>
      </w:r>
    </w:p>
    <w:p>
      <w:r>
        <w:t xml:space="preserve">P-0266: 入力検証フラグ11が正常なら処理ワークへ設定し、異常ならE-CHK-072を記録する。</w:t>
      </w:r>
    </w:p>
    <w:p>
      <w:r>
        <w:t xml:space="preserve">P-0267: 入力検証フラグ12が正常なら処理ワークへ設定し、異常ならE-CHK-073を記録する。</w:t>
      </w:r>
    </w:p>
    <w:p>
      <w:r>
        <w:t xml:space="preserve">P-0268: 入力検証フラグ13が正常なら処理ワークへ設定し、異常ならE-CHK-074を記録する。</w:t>
      </w:r>
    </w:p>
    <w:p>
      <w:r>
        <w:t xml:space="preserve">P-0269: 入力検証フラグ14が正常なら処理ワークへ設定し、異常ならE-CHK-075を記録する。</w:t>
      </w:r>
    </w:p>
    <w:p>
      <w:r>
        <w:t xml:space="preserve">P-0270: 入力検証フラグ15が正常なら処理ワークへ設定し、異常ならE-CHK-076を記録する。</w:t>
      </w:r>
    </w:p>
    <w:p>
      <w:r>
        <w:t xml:space="preserve">P-0271: 入力検証フラグ16が正常なら処理ワークへ設定し、異常ならE-CHK-077を記録する。</w:t>
      </w:r>
    </w:p>
    <w:p>
      <w:r>
        <w:t xml:space="preserve">P-0272: 入力検証フラグ00が正常なら処理ワークへ設定し、異常ならE-CHK-078を記録する。</w:t>
      </w:r>
    </w:p>
    <w:p>
      <w:r>
        <w:t xml:space="preserve">P-0273: 入力検証フラグ01が正常なら処理ワークへ設定し、異常ならE-CHK-079を記録する。</w:t>
      </w:r>
    </w:p>
    <w:p>
      <w:r>
        <w:t xml:space="preserve">P-0274: 入力検証フラグ02が正常なら処理ワークへ設定し、異常ならE-CHK-080を記録する。</w:t>
      </w:r>
    </w:p>
    <w:p>
      <w:r>
        <w:t xml:space="preserve">P-0275: 入力検証フラグ03が正常なら処理ワークへ設定し、異常ならE-CHK-081を記録する。</w:t>
      </w:r>
    </w:p>
    <w:p>
      <w:r>
        <w:t xml:space="preserve">P-0276: 入力検証フラグ04が正常なら処理ワークへ設定し、異常ならE-CHK-082を記録する。</w:t>
      </w:r>
    </w:p>
    <w:p>
      <w:r>
        <w:t xml:space="preserve">P-0277: 入力検証フラグ05が正常なら処理ワークへ設定し、異常ならE-CHK-083を記録する。</w:t>
      </w:r>
    </w:p>
    <w:p>
      <w:r>
        <w:t xml:space="preserve">P-0278: 入力検証フラグ06が正常なら処理ワークへ設定し、異常ならE-CHK-084を記録する。</w:t>
      </w:r>
    </w:p>
    <w:p>
      <w:r>
        <w:t xml:space="preserve">P-0279: 入力検証フラグ07が正常なら処理ワークへ設定し、異常ならE-CHK-085を記録する。</w:t>
      </w:r>
    </w:p>
    <w:p>
      <w:r>
        <w:t xml:space="preserve">P-0280: 入力検証フラグ08が正常なら処理ワークへ設定し、異常ならE-CHK-086を記録する。</w:t>
      </w:r>
    </w:p>
    <w:p>
      <w:r>
        <w:t xml:space="preserve">P-0281: 入力検証フラグ09が正常なら処理ワークへ設定し、異常ならE-CHK-087を記録する。</w:t>
      </w:r>
    </w:p>
    <w:p>
      <w:r>
        <w:t xml:space="preserve">P-0282: 入力検証フラグ10が正常なら処理ワークへ設定し、異常ならE-CHK-088を記録する。</w:t>
      </w:r>
    </w:p>
    <w:p>
      <w:r>
        <w:t xml:space="preserve">P-0283: 入力検証フラグ11が正常なら処理ワークへ設定し、異常ならE-CHK-089を記録する。</w:t>
      </w:r>
    </w:p>
    <w:p>
      <w:r>
        <w:t xml:space="preserve">P-0284: 入力検証フラグ12が正常なら処理ワークへ設定し、異常ならE-CHK-090を記録する。</w:t>
      </w:r>
    </w:p>
    <w:p>
      <w:r>
        <w:t xml:space="preserve">P-0285: 入力検証フラグ13が正常なら処理ワークへ設定し、異常ならE-CHK-091を記録する。</w:t>
      </w:r>
    </w:p>
    <w:p>
      <w:r>
        <w:t xml:space="preserve">P-0286: 入力検証フラグ14が正常なら処理ワークへ設定し、異常ならE-CHK-092を記録する。</w:t>
      </w:r>
    </w:p>
    <w:p>
      <w:r>
        <w:t xml:space="preserve">P-0287: 入力検証フラグ15が正常なら処理ワークへ設定し、異常ならE-CHK-093を記録する。</w:t>
      </w:r>
    </w:p>
    <w:p>
      <w:r>
        <w:t xml:space="preserve">P-0288: 入力検証フラグ16が正常なら処理ワークへ設定し、異常ならE-CHK-094を記録する。</w:t>
      </w:r>
    </w:p>
    <w:p>
      <w:r>
        <w:t xml:space="preserve">P-0289: 入力検証フラグ00が正常なら処理ワークへ設定し、異常ならE-CHK-095を記録する。</w:t>
      </w:r>
    </w:p>
    <w:p>
      <w:r>
        <w:t xml:space="preserve">P-0290: 入力検証フラグ01が正常なら処理ワークへ設定し、異常ならE-CHK-096を記録する。</w:t>
      </w:r>
    </w:p>
    <w:p>
      <w:r>
        <w:t xml:space="preserve">P-0291: 入力検証フラグ02が正常なら処理ワークへ設定し、異常ならE-CHK-000を記録する。</w:t>
      </w:r>
    </w:p>
    <w:p>
      <w:r>
        <w:t xml:space="preserve">P-0292: 入力検証フラグ03が正常なら処理ワークへ設定し、異常ならE-CHK-001を記録する。</w:t>
      </w:r>
    </w:p>
    <w:p>
      <w:r>
        <w:t xml:space="preserve">P-0293: 入力検証フラグ04が正常なら処理ワークへ設定し、異常ならE-CHK-002を記録する。</w:t>
      </w:r>
    </w:p>
    <w:p>
      <w:r>
        <w:t xml:space="preserve">P-0294: 入力検証フラグ05が正常なら処理ワークへ設定し、異常ならE-CHK-003を記録する。</w:t>
      </w:r>
    </w:p>
    <w:p>
      <w:r>
        <w:t xml:space="preserve">P-0295: 入力検証フラグ06が正常なら処理ワークへ設定し、異常ならE-CHK-004を記録する。</w:t>
      </w:r>
    </w:p>
    <w:p>
      <w:r>
        <w:t xml:space="preserve">P-0296: 入力検証フラグ07が正常なら処理ワークへ設定し、異常ならE-CHK-005を記録する。</w:t>
      </w:r>
    </w:p>
    <w:p>
      <w:r>
        <w:t xml:space="preserve">P-0297: 入力検証フラグ08が正常なら処理ワークへ設定し、異常ならE-CHK-006を記録する。</w:t>
      </w:r>
    </w:p>
    <w:p>
      <w:r>
        <w:t xml:space="preserve">P-0298: 入力検証フラグ09が正常なら処理ワークへ設定し、異常ならE-CHK-007を記録する。</w:t>
      </w:r>
    </w:p>
    <w:p>
      <w:r>
        <w:t xml:space="preserve">P-0299: 入力検証フラグ10が正常なら処理ワークへ設定し、異常ならE-CHK-008を記録する。</w:t>
      </w:r>
    </w:p>
    <w:p>
      <w:r>
        <w:t xml:space="preserve">P-0300: 入力検証フラグ11が正常なら処理ワークへ設定し、異常ならE-CHK-009を記録する。</w:t>
      </w:r>
    </w:p>
    <w:p>
      <w:r>
        <w:t xml:space="preserve">P-0301: 入力検証フラグ12が正常なら処理ワークへ設定し、異常ならE-CHK-010を記録する。</w:t>
      </w:r>
    </w:p>
    <w:p>
      <w:r>
        <w:t xml:space="preserve">P-0302: 入力検証フラグ13が正常なら処理ワークへ設定し、異常ならE-CHK-011を記録する。</w:t>
      </w:r>
    </w:p>
    <w:p>
      <w:r>
        <w:t xml:space="preserve">P-0303: 入力検証フラグ14が正常なら処理ワークへ設定し、異常ならE-CHK-012を記録する。</w:t>
      </w:r>
    </w:p>
    <w:p>
      <w:r>
        <w:t xml:space="preserve">P-0304: 入力検証フラグ15が正常なら処理ワークへ設定し、異常ならE-CHK-013を記録する。</w:t>
      </w:r>
    </w:p>
    <w:p>
      <w:r>
        <w:t xml:space="preserve">P-0305: 入力検証フラグ16が正常なら処理ワークへ設定し、異常ならE-CHK-014を記録する。</w:t>
      </w:r>
    </w:p>
    <w:p>
      <w:r>
        <w:t xml:space="preserve">P-0306: 入力検証フラグ00が正常なら処理ワークへ設定し、異常ならE-CHK-015を記録する。</w:t>
      </w:r>
    </w:p>
    <w:p>
      <w:r>
        <w:t xml:space="preserve">P-0307: 入力検証フラグ01が正常なら処理ワークへ設定し、異常ならE-CHK-016を記録する。</w:t>
      </w:r>
    </w:p>
    <w:p>
      <w:r>
        <w:t xml:space="preserve">P-0308: 入力検証フラグ02が正常なら処理ワークへ設定し、異常ならE-CHK-017を記録する。</w:t>
      </w:r>
    </w:p>
    <w:p>
      <w:r>
        <w:t xml:space="preserve">P-0309: 入力検証フラグ03が正常なら処理ワークへ設定し、異常ならE-CHK-018を記録する。</w:t>
      </w:r>
    </w:p>
    <w:p>
      <w:r>
        <w:t xml:space="preserve">P-0310: 入力検証フラグ04が正常なら処理ワークへ設定し、異常ならE-CHK-019を記録する。</w:t>
      </w:r>
    </w:p>
    <w:p>
      <w:r>
        <w:t xml:space="preserve">P-0311: 入力検証フラグ05が正常なら処理ワークへ設定し、異常ならE-CHK-020を記録する。</w:t>
      </w:r>
    </w:p>
    <w:p>
      <w:r>
        <w:t xml:space="preserve">P-0312: 入力検証フラグ06が正常なら処理ワークへ設定し、異常ならE-CHK-021を記録する。</w:t>
      </w:r>
    </w:p>
    <w:p>
      <w:r>
        <w:t xml:space="preserve">P-0313: 入力検証フラグ07が正常なら処理ワークへ設定し、異常ならE-CHK-022を記録する。</w:t>
      </w:r>
    </w:p>
    <w:p>
      <w:r>
        <w:t xml:space="preserve">P-0314: 入力検証フラグ08が正常なら処理ワークへ設定し、異常ならE-CHK-023を記録する。</w:t>
      </w:r>
    </w:p>
    <w:p>
      <w:r>
        <w:t xml:space="preserve">P-0315: 入力検証フラグ09が正常なら処理ワークへ設定し、異常ならE-CHK-024を記録する。</w:t>
      </w:r>
    </w:p>
    <w:p>
      <w:r>
        <w:t xml:space="preserve">P-0316: 入力検証フラグ10が正常なら処理ワークへ設定し、異常ならE-CHK-025を記録する。</w:t>
      </w:r>
    </w:p>
    <w:p>
      <w:r>
        <w:t xml:space="preserve">P-0317: 入力検証フラグ11が正常なら処理ワークへ設定し、異常ならE-CHK-026を記録する。</w:t>
      </w:r>
    </w:p>
    <w:p>
      <w:r>
        <w:t xml:space="preserve">P-0318: 入力検証フラグ12が正常なら処理ワークへ設定し、異常ならE-CHK-027を記録する。</w:t>
      </w:r>
    </w:p>
    <w:p>
      <w:r>
        <w:t xml:space="preserve">P-0319: 入力検証フラグ13が正常なら処理ワークへ設定し、異常ならE-CHK-028を記録する。</w:t>
      </w:r>
    </w:p>
    <w:p>
      <w:r>
        <w:t xml:space="preserve">P-0320: 入力検証フラグ14が正常なら処理ワークへ設定し、異常ならE-CHK-029を記録する。</w:t>
      </w:r>
    </w:p>
    <w:p>
      <w:r>
        <w:t xml:space="preserve">P-0321: 入力検証フラグ15が正常なら処理ワークへ設定し、異常ならE-CHK-030を記録する。</w:t>
      </w:r>
    </w:p>
    <w:p>
      <w:r>
        <w:t xml:space="preserve">P-0322: 入力検証フラグ16が正常なら処理ワークへ設定し、異常ならE-CHK-031を記録する。</w:t>
      </w:r>
    </w:p>
    <w:p>
      <w:r>
        <w:t xml:space="preserve">P-0323: 入力検証フラグ00が正常なら処理ワークへ設定し、異常ならE-CHK-032を記録する。</w:t>
      </w:r>
    </w:p>
    <w:p>
      <w:r>
        <w:t xml:space="preserve">P-0324: 入力検証フラグ01が正常なら処理ワークへ設定し、異常ならE-CHK-033を記録する。</w:t>
      </w:r>
    </w:p>
    <w:p>
      <w:r>
        <w:t xml:space="preserve">P-0325: 入力検証フラグ02が正常なら処理ワークへ設定し、異常ならE-CHK-034を記録する。</w:t>
      </w:r>
    </w:p>
    <w:p>
      <w:r>
        <w:t xml:space="preserve">P-0326: 入力検証フラグ03が正常なら処理ワークへ設定し、異常ならE-CHK-035を記録する。</w:t>
      </w:r>
    </w:p>
    <w:p>
      <w:r>
        <w:t xml:space="preserve">P-0327: 入力検証フラグ04が正常なら処理ワークへ設定し、異常ならE-CHK-036を記録する。</w:t>
      </w:r>
    </w:p>
    <w:p>
      <w:r>
        <w:t xml:space="preserve">P-0328: 入力検証フラグ05が正常なら処理ワークへ設定し、異常ならE-CHK-037を記録する。</w:t>
      </w:r>
    </w:p>
    <w:p>
      <w:r>
        <w:t xml:space="preserve">P-0329: 入力検証フラグ06が正常なら処理ワークへ設定し、異常ならE-CHK-038を記録する。</w:t>
      </w:r>
    </w:p>
    <w:p>
      <w:r>
        <w:t xml:space="preserve">P-0330: 入力検証フラグ07が正常なら処理ワークへ設定し、異常ならE-CHK-039を記録する。</w:t>
      </w:r>
    </w:p>
    <w:p>
      <w:r>
        <w:t xml:space="preserve">P-0331: 入力検証フラグ08が正常なら処理ワークへ設定し、異常ならE-CHK-040を記録する。</w:t>
      </w:r>
    </w:p>
    <w:p>
      <w:r>
        <w:t xml:space="preserve">P-0332: 入力検証フラグ09が正常なら処理ワークへ設定し、異常ならE-CHK-041を記録する。</w:t>
      </w:r>
    </w:p>
    <w:p>
      <w:r>
        <w:t xml:space="preserve">P-0333: 入力検証フラグ10が正常なら処理ワークへ設定し、異常ならE-CHK-042を記録する。</w:t>
      </w:r>
    </w:p>
    <w:p>
      <w:r>
        <w:t xml:space="preserve">P-0334: 入力検証フラグ11が正常なら処理ワークへ設定し、異常ならE-CHK-043を記録する。</w:t>
      </w:r>
    </w:p>
    <w:p>
      <w:r>
        <w:t xml:space="preserve">P-0335: 入力検証フラグ12が正常なら処理ワークへ設定し、異常ならE-CHK-044を記録する。</w:t>
      </w:r>
    </w:p>
    <w:p>
      <w:r>
        <w:t xml:space="preserve">P-0336: 入力検証フラグ13が正常なら処理ワークへ設定し、異常ならE-CHK-045を記録する。</w:t>
      </w:r>
    </w:p>
    <w:p>
      <w:r>
        <w:t xml:space="preserve">P-0337: 入力検証フラグ14が正常なら処理ワークへ設定し、異常ならE-CHK-046を記録する。</w:t>
      </w:r>
    </w:p>
    <w:p>
      <w:r>
        <w:t xml:space="preserve">P-0338: 入力検証フラグ15が正常なら処理ワークへ設定し、異常ならE-CHK-047を記録する。</w:t>
      </w:r>
    </w:p>
    <w:p>
      <w:r>
        <w:t xml:space="preserve">P-0339: 入力検証フラグ16が正常なら処理ワークへ設定し、異常ならE-CHK-048を記録する。</w:t>
      </w:r>
    </w:p>
    <w:p>
      <w:r>
        <w:t xml:space="preserve">P-0340: 入力検証フラグ00が正常なら処理ワークへ設定し、異常ならE-CHK-049を記録する。</w:t>
      </w:r>
    </w:p>
    <w:p>
      <w:r>
        <w:t xml:space="preserve">P-0341: 入力検証フラグ01が正常なら処理ワークへ設定し、異常ならE-CHK-050を記録する。</w:t>
      </w:r>
    </w:p>
    <w:p>
      <w:r>
        <w:t xml:space="preserve">P-0342: 入力検証フラグ02が正常なら処理ワークへ設定し、異常ならE-CHK-051を記録する。</w:t>
      </w:r>
    </w:p>
    <w:p>
      <w:r>
        <w:t xml:space="preserve">P-0343: 入力検証フラグ03が正常なら処理ワークへ設定し、異常ならE-CHK-052を記録する。</w:t>
      </w:r>
    </w:p>
    <w:p>
      <w:r>
        <w:t xml:space="preserve">P-0344: 入力検証フラグ04が正常なら処理ワークへ設定し、異常ならE-CHK-053を記録する。</w:t>
      </w:r>
    </w:p>
    <w:p>
      <w:r>
        <w:t xml:space="preserve">P-0345: 入力検証フラグ05が正常なら処理ワークへ設定し、異常ならE-CHK-054を記録する。</w:t>
      </w:r>
    </w:p>
    <w:p>
      <w:r>
        <w:t xml:space="preserve">P-0346: 入力検証フラグ06が正常なら処理ワークへ設定し、異常ならE-CHK-055を記録する。</w:t>
      </w:r>
    </w:p>
    <w:p>
      <w:r>
        <w:t xml:space="preserve">P-0347: 入力検証フラグ07が正常なら処理ワークへ設定し、異常ならE-CHK-056を記録する。</w:t>
      </w:r>
    </w:p>
    <w:p>
      <w:r>
        <w:t xml:space="preserve">P-0348: 入力検証フラグ08が正常なら処理ワークへ設定し、異常ならE-CHK-057を記録する。</w:t>
      </w:r>
    </w:p>
    <w:p>
      <w:r>
        <w:t xml:space="preserve">P-0349: 入力検証フラグ09が正常なら処理ワークへ設定し、異常ならE-CHK-058を記録する。</w:t>
      </w:r>
    </w:p>
    <w:p>
      <w:r>
        <w:t xml:space="preserve">P-0350: 入力検証フラグ10が正常なら処理ワークへ設定し、異常ならE-CHK-059を記録する。</w:t>
      </w:r>
    </w:p>
    <w:p>
      <w:r>
        <w:t xml:space="preserve">P-0351: 入力検証フラグ11が正常なら処理ワークへ設定し、異常ならE-CHK-060を記録する。</w:t>
      </w:r>
    </w:p>
    <w:p>
      <w:r>
        <w:t xml:space="preserve">P-0352: 入力検証フラグ12が正常なら処理ワークへ設定し、異常ならE-CHK-061を記録する。</w:t>
      </w:r>
    </w:p>
    <w:p>
      <w:r>
        <w:t xml:space="preserve">P-0353: 入力検証フラグ13が正常なら処理ワークへ設定し、異常ならE-CHK-062を記録する。</w:t>
      </w:r>
    </w:p>
    <w:p>
      <w:r>
        <w:t xml:space="preserve">P-0354: 入力検証フラグ14が正常なら処理ワークへ設定し、異常ならE-CHK-063を記録する。</w:t>
      </w:r>
    </w:p>
    <w:p>
      <w:r>
        <w:t xml:space="preserve">P-0355: 入力検証フラグ15が正常なら処理ワークへ設定し、異常ならE-CHK-064を記録する。</w:t>
      </w:r>
    </w:p>
    <w:p>
      <w:r>
        <w:t xml:space="preserve">P-0356: 入力検証フラグ16が正常なら処理ワークへ設定し、異常ならE-CHK-065を記録する。</w:t>
      </w:r>
    </w:p>
    <w:p>
      <w:r>
        <w:t xml:space="preserve">P-0357: 入力検証フラグ00が正常なら処理ワークへ設定し、異常ならE-CHK-066を記録する。</w:t>
      </w:r>
    </w:p>
    <w:p>
      <w:r>
        <w:t xml:space="preserve">P-0358: 入力検証フラグ01が正常なら処理ワークへ設定し、異常ならE-CHK-067を記録する。</w:t>
      </w:r>
    </w:p>
    <w:p>
      <w:r>
        <w:t xml:space="preserve">P-0359: 入力検証フラグ02が正常なら処理ワークへ設定し、異常ならE-CHK-068を記録する。</w:t>
      </w:r>
    </w:p>
    <w:p>
      <w:r>
        <w:t xml:space="preserve">P-0360: 入力検証フラグ03が正常なら処理ワークへ設定し、異常ならE-CHK-069を記録する。</w:t>
      </w:r>
    </w:p>
    <w:p>
      <w:r>
        <w:t xml:space="preserve">P-0361: 入力検証フラグ04が正常なら処理ワークへ設定し、異常ならE-CHK-070を記録する。</w:t>
      </w:r>
    </w:p>
    <w:p>
      <w:r>
        <w:t xml:space="preserve">P-0362: 入力検証フラグ05が正常なら処理ワークへ設定し、異常ならE-CHK-071を記録する。</w:t>
      </w:r>
    </w:p>
    <w:p>
      <w:r>
        <w:t xml:space="preserve">P-0363: 入力検証フラグ06が正常なら処理ワークへ設定し、異常ならE-CHK-072を記録する。</w:t>
      </w:r>
    </w:p>
    <w:p>
      <w:r>
        <w:t xml:space="preserve">P-0364: 入力検証フラグ07が正常なら処理ワークへ設定し、異常ならE-CHK-073を記録する。</w:t>
      </w:r>
    </w:p>
    <w:p>
      <w:r>
        <w:t xml:space="preserve">P-0365: 入力検証フラグ08が正常なら処理ワークへ設定し、異常ならE-CHK-074を記録する。</w:t>
      </w:r>
    </w:p>
    <w:p>
      <w:r>
        <w:t xml:space="preserve">P-0366: 入力検証フラグ09が正常なら処理ワークへ設定し、異常ならE-CHK-075を記録する。</w:t>
      </w:r>
    </w:p>
    <w:p>
      <w:r>
        <w:t xml:space="preserve">P-0367: 入力検証フラグ10が正常なら処理ワークへ設定し、異常ならE-CHK-076を記録する。</w:t>
      </w:r>
    </w:p>
    <w:p>
      <w:r>
        <w:t xml:space="preserve">P-0368: 入力検証フラグ11が正常なら処理ワークへ設定し、異常ならE-CHK-077を記録する。</w:t>
      </w:r>
    </w:p>
    <w:p>
      <w:r>
        <w:t xml:space="preserve">P-0369: 入力検証フラグ12が正常なら処理ワークへ設定し、異常ならE-CHK-078を記録する。</w:t>
      </w:r>
    </w:p>
    <w:p>
      <w:r>
        <w:t xml:space="preserve">P-0370: 入力検証フラグ13が正常なら処理ワークへ設定し、異常ならE-CHK-079を記録する。</w:t>
      </w:r>
    </w:p>
    <w:p>
      <w:r>
        <w:t xml:space="preserve">P-0371: 入力検証フラグ14が正常なら処理ワークへ設定し、異常ならE-CHK-080を記録する。</w:t>
      </w:r>
    </w:p>
    <w:p>
      <w:r>
        <w:t xml:space="preserve">P-0372: 入力検証フラグ15が正常なら処理ワークへ設定し、異常ならE-CHK-081を記録する。</w:t>
      </w:r>
    </w:p>
    <w:p>
      <w:r>
        <w:t xml:space="preserve">P-0373: 入力検証フラグ16が正常なら処理ワークへ設定し、異常ならE-CHK-082を記録する。</w:t>
      </w:r>
    </w:p>
    <w:p>
      <w:r>
        <w:t xml:space="preserve">P-0374: 入力検証フラグ00が正常なら処理ワークへ設定し、異常ならE-CHK-083を記録する。</w:t>
      </w:r>
    </w:p>
    <w:p>
      <w:r>
        <w:t xml:space="preserve">P-0375: 入力検証フラグ01が正常なら処理ワークへ設定し、異常ならE-CHK-084を記録する。</w:t>
      </w:r>
    </w:p>
    <w:p>
      <w:r>
        <w:t xml:space="preserve">P-0376: 入力検証フラグ02が正常なら処理ワークへ設定し、異常ならE-CHK-085を記録する。</w:t>
      </w:r>
    </w:p>
    <w:p>
      <w:r>
        <w:t xml:space="preserve">P-0377: 入力検証フラグ03が正常なら処理ワークへ設定し、異常ならE-CHK-086を記録する。</w:t>
      </w:r>
    </w:p>
    <w:p>
      <w:r>
        <w:t xml:space="preserve">P-0378: 入力検証フラグ04が正常なら処理ワークへ設定し、異常ならE-CHK-087を記録する。</w:t>
      </w:r>
    </w:p>
    <w:p>
      <w:r>
        <w:t xml:space="preserve">P-0379: 入力検証フラグ05が正常なら処理ワークへ設定し、異常ならE-CHK-088を記録する。</w:t>
      </w:r>
    </w:p>
    <w:p>
      <w:r>
        <w:t xml:space="preserve">P-0380: 入力検証フラグ06が正常なら処理ワークへ設定し、異常ならE-CHK-089を記録する。</w:t>
      </w:r>
    </w:p>
    <w:p>
      <w:r>
        <w:t xml:space="preserve">P-0381: 入力検証フラグ07が正常なら処理ワークへ設定し、異常ならE-CHK-090を記録する。</w:t>
      </w:r>
    </w:p>
    <w:p>
      <w:r>
        <w:t xml:space="preserve">P-0382: 入力検証フラグ08が正常なら処理ワークへ設定し、異常ならE-CHK-091を記録する。</w:t>
      </w:r>
    </w:p>
    <w:p>
      <w:r>
        <w:t xml:space="preserve">P-0383: 入力検証フラグ09が正常なら処理ワークへ設定し、異常ならE-CHK-092を記録する。</w:t>
      </w:r>
    </w:p>
    <w:p>
      <w:r>
        <w:t xml:space="preserve">P-0384: 入力検証フラグ10が正常なら処理ワークへ設定し、異常ならE-CHK-093を記録する。</w:t>
      </w:r>
    </w:p>
    <w:p>
      <w:r>
        <w:t xml:space="preserve">P-0385: 入力検証フラグ11が正常なら処理ワークへ設定し、異常ならE-CHK-094を記録する。</w:t>
      </w:r>
    </w:p>
    <w:p>
      <w:r>
        <w:t xml:space="preserve">P-0386: 入力検証フラグ12が正常なら処理ワークへ設定し、異常ならE-CHK-095を記録する。</w:t>
      </w:r>
    </w:p>
    <w:p>
      <w:r>
        <w:t xml:space="preserve">P-0387: 入力検証フラグ13が正常なら処理ワークへ設定し、異常ならE-CHK-096を記録する。</w:t>
      </w:r>
    </w:p>
    <w:p>
      <w:r>
        <w:t xml:space="preserve">P-0388: 入力検証フラグ14が正常なら処理ワークへ設定し、異常ならE-CHK-000を記録する。</w:t>
      </w:r>
    </w:p>
    <w:p>
      <w:r>
        <w:t xml:space="preserve">P-0389: 入力検証フラグ15が正常なら処理ワークへ設定し、異常ならE-CHK-001を記録する。</w:t>
      </w:r>
    </w:p>
    <w:p>
      <w:r>
        <w:t xml:space="preserve">P-0390: 入力検証フラグ16が正常なら処理ワークへ設定し、異常ならE-CHK-002を記録する。</w:t>
      </w:r>
    </w:p>
    <w:p>
      <w:r>
        <w:t xml:space="preserve">P-0391: 入力検証フラグ00が正常なら処理ワークへ設定し、異常ならE-CHK-003を記録する。</w:t>
      </w:r>
    </w:p>
    <w:p>
      <w:r>
        <w:t xml:space="preserve">P-0392: 入力検証フラグ01が正常なら処理ワークへ設定し、異常ならE-CHK-004を記録する。</w:t>
      </w:r>
    </w:p>
    <w:p>
      <w:r>
        <w:t xml:space="preserve">P-0393: 入力検証フラグ02が正常なら処理ワークへ設定し、異常ならE-CHK-005を記録する。</w:t>
      </w:r>
    </w:p>
    <w:p>
      <w:r>
        <w:t xml:space="preserve">P-0394: 入力検証フラグ03が正常なら処理ワークへ設定し、異常ならE-CHK-006を記録する。</w:t>
      </w:r>
    </w:p>
    <w:p>
      <w:r>
        <w:t xml:space="preserve">P-0395: 入力検証フラグ04が正常なら処理ワークへ設定し、異常ならE-CHK-007を記録する。</w:t>
      </w:r>
    </w:p>
    <w:p>
      <w:r>
        <w:t xml:space="preserve">P-0396: 入力検証フラグ05が正常なら処理ワークへ設定し、異常ならE-CHK-008を記録する。</w:t>
      </w:r>
    </w:p>
    <w:p>
      <w:r>
        <w:t xml:space="preserve">P-0397: 入力検証フラグ06が正常なら処理ワークへ設定し、異常ならE-CHK-009を記録する。</w:t>
      </w:r>
    </w:p>
    <w:p>
      <w:r>
        <w:t xml:space="preserve">P-0398: 入力検証フラグ07が正常なら処理ワークへ設定し、異常ならE-CHK-010を記録する。</w:t>
      </w:r>
    </w:p>
    <w:p>
      <w:r>
        <w:t xml:space="preserve">P-0399: 入力検証フラグ08が正常なら処理ワークへ設定し、異常ならE-CHK-011を記録する。</w:t>
      </w:r>
    </w:p>
    <w:p>
      <w:r>
        <w:t xml:space="preserve">P-0400: 入力検証フラグ09が正常なら処理ワークへ設定し、異常ならE-CHK-012を記録する。</w:t>
      </w:r>
    </w:p>
    <w:p>
      <w:r>
        <w:t xml:space="preserve">P-0401: 入力検証フラグ10が正常なら処理ワークへ設定し、異常ならE-CHK-013を記録する。</w:t>
      </w:r>
    </w:p>
    <w:p>
      <w:r>
        <w:t xml:space="preserve">P-0402: 入力検証フラグ11が正常なら処理ワークへ設定し、異常ならE-CHK-014を記録する。</w:t>
      </w:r>
    </w:p>
    <w:p>
      <w:r>
        <w:t xml:space="preserve">P-0403: 入力検証フラグ12が正常なら処理ワークへ設定し、異常ならE-CHK-015を記録する。</w:t>
      </w:r>
    </w:p>
    <w:p>
      <w:r>
        <w:t xml:space="preserve">P-0404: 入力検証フラグ13が正常なら処理ワークへ設定し、異常ならE-CHK-016を記録する。</w:t>
      </w:r>
    </w:p>
    <w:p>
      <w:r>
        <w:t xml:space="preserve">P-0405: 入力検証フラグ14が正常なら処理ワークへ設定し、異常ならE-CHK-017を記録する。</w:t>
      </w:r>
    </w:p>
    <w:p>
      <w:r>
        <w:t xml:space="preserve">P-0406: 入力検証フラグ15が正常なら処理ワークへ設定し、異常ならE-CHK-018を記録する。</w:t>
      </w:r>
    </w:p>
    <w:p>
      <w:r>
        <w:t xml:space="preserve">P-0407: 入力検証フラグ16が正常なら処理ワークへ設定し、異常ならE-CHK-019を記録する。</w:t>
      </w:r>
    </w:p>
    <w:p>
      <w:r>
        <w:t xml:space="preserve">P-0408: 入力検証フラグ00が正常なら処理ワークへ設定し、異常ならE-CHK-020を記録する。</w:t>
      </w:r>
    </w:p>
    <w:p>
      <w:r>
        <w:t xml:space="preserve">P-0409: 入力検証フラグ01が正常なら処理ワークへ設定し、異常ならE-CHK-021を記録する。</w:t>
      </w:r>
    </w:p>
    <w:p>
      <w:r>
        <w:t xml:space="preserve">P-0410: 入力検証フラグ02が正常なら処理ワークへ設定し、異常ならE-CHK-022を記録する。</w:t>
      </w:r>
    </w:p>
    <w:p>
      <w:r>
        <w:t xml:space="preserve">P-0411: 入力検証フラグ03が正常なら処理ワークへ設定し、異常ならE-CHK-023を記録する。</w:t>
      </w:r>
    </w:p>
    <w:p>
      <w:r>
        <w:t xml:space="preserve">P-0412: 入力検証フラグ04が正常なら処理ワークへ設定し、異常ならE-CHK-024を記録する。</w:t>
      </w:r>
    </w:p>
    <w:p>
      <w:r>
        <w:t xml:space="preserve">P-0413: 入力検証フラグ05が正常なら処理ワークへ設定し、異常ならE-CHK-025を記録する。</w:t>
      </w:r>
    </w:p>
    <w:p>
      <w:r>
        <w:t xml:space="preserve">P-0414: 入力検証フラグ06が正常なら処理ワークへ設定し、異常ならE-CHK-026を記録する。</w:t>
      </w:r>
    </w:p>
    <w:p>
      <w:r>
        <w:t xml:space="preserve">P-0415: 入力検証フラグ07が正常なら処理ワークへ設定し、異常ならE-CHK-027を記録する。</w:t>
      </w:r>
    </w:p>
    <w:p>
      <w:r>
        <w:t xml:space="preserve">P-0416: 入力検証フラグ08が正常なら処理ワークへ設定し、異常ならE-CHK-028を記録する。</w:t>
      </w:r>
    </w:p>
    <w:p>
      <w:r>
        <w:t xml:space="preserve">P-0417: 入力検証フラグ09が正常なら処理ワークへ設定し、異常ならE-CHK-029を記録する。</w:t>
      </w:r>
    </w:p>
    <w:p>
      <w:r>
        <w:t xml:space="preserve">P-0418: 入力検証フラグ10が正常なら処理ワークへ設定し、異常ならE-CHK-030を記録する。</w:t>
      </w:r>
    </w:p>
    <w:p>
      <w:r>
        <w:t xml:space="preserve">P-0419: 入力検証フラグ11が正常なら処理ワークへ設定し、異常ならE-CHK-031を記録する。</w:t>
      </w:r>
    </w:p>
    <w:p>
      <w:r>
        <w:t xml:space="preserve">P-0420: 入力検証フラグ12が正常なら処理ワークへ設定し、異常ならE-CHK-032を記録する。</w:t>
      </w:r>
    </w:p>
    <w:p>
      <w:r>
        <w:t xml:space="preserve">P-0421: 入力検証フラグ13が正常なら処理ワークへ設定し、異常ならE-CHK-033を記録する。</w:t>
      </w:r>
    </w:p>
    <w:p>
      <w:r>
        <w:t xml:space="preserve">P-0422: 入力検証フラグ14が正常なら処理ワークへ設定し、異常ならE-CHK-034を記録する。</w:t>
      </w:r>
    </w:p>
    <w:p>
      <w:r>
        <w:t xml:space="preserve">P-0423: 入力検証フラグ15が正常なら処理ワークへ設定し、異常ならE-CHK-035を記録する。</w:t>
      </w:r>
    </w:p>
    <w:p>
      <w:r>
        <w:t xml:space="preserve">P-0424: 入力検証フラグ16が正常なら処理ワークへ設定し、異常ならE-CHK-036を記録する。</w:t>
      </w:r>
    </w:p>
    <w:p>
      <w:r>
        <w:t xml:space="preserve">P-0425: 入力検証フラグ00が正常なら処理ワークへ設定し、異常ならE-CHK-037を記録する。</w:t>
      </w:r>
    </w:p>
    <w:p>
      <w:r>
        <w:t xml:space="preserve">P-0426: 入力検証フラグ01が正常なら処理ワークへ設定し、異常ならE-CHK-038を記録する。</w:t>
      </w:r>
    </w:p>
    <w:p>
      <w:r>
        <w:t xml:space="preserve">P-0427: 入力検証フラグ02が正常なら処理ワークへ設定し、異常ならE-CHK-039を記録する。</w:t>
      </w:r>
    </w:p>
    <w:p>
      <w:r>
        <w:t xml:space="preserve">P-0428: 入力検証フラグ03が正常なら処理ワークへ設定し、異常ならE-CHK-040を記録する。</w:t>
      </w:r>
    </w:p>
    <w:p>
      <w:r>
        <w:t xml:space="preserve">P-0429: 入力検証フラグ04が正常なら処理ワークへ設定し、異常ならE-CHK-041を記録する。</w:t>
      </w:r>
    </w:p>
    <w:p>
      <w:r>
        <w:t xml:space="preserve">P-0430: 入力検証フラグ05が正常なら処理ワークへ設定し、異常ならE-CHK-042を記録する。</w:t>
      </w:r>
    </w:p>
    <w:p>
      <w:r>
        <w:t xml:space="preserve">P-0431: 入力検証フラグ06が正常なら処理ワークへ設定し、異常ならE-CHK-043を記録する。</w:t>
      </w:r>
    </w:p>
    <w:p>
      <w:r>
        <w:t xml:space="preserve">P-0432: 入力検証フラグ07が正常なら処理ワークへ設定し、異常ならE-CHK-044を記録する。</w:t>
      </w:r>
    </w:p>
    <w:p>
      <w:r>
        <w:t xml:space="preserve">P-0433: 入力検証フラグ08が正常なら処理ワークへ設定し、異常ならE-CHK-045を記録する。</w:t>
      </w:r>
    </w:p>
    <w:p>
      <w:r>
        <w:t xml:space="preserve">P-0434: 入力検証フラグ09が正常なら処理ワークへ設定し、異常ならE-CHK-046を記録する。</w:t>
      </w:r>
    </w:p>
    <w:p>
      <w:r>
        <w:t xml:space="preserve">P-0435: 入力検証フラグ10が正常なら処理ワークへ設定し、異常ならE-CHK-047を記録する。</w:t>
      </w:r>
    </w:p>
    <w:p>
      <w:r>
        <w:t xml:space="preserve">P-0436: 入力検証フラグ11が正常なら処理ワークへ設定し、異常ならE-CHK-048を記録する。</w:t>
      </w:r>
    </w:p>
    <w:p>
      <w:r>
        <w:t xml:space="preserve">P-0437: 入力検証フラグ12が正常なら処理ワークへ設定し、異常ならE-CHK-049を記録する。</w:t>
      </w:r>
    </w:p>
    <w:p>
      <w:r>
        <w:t xml:space="preserve">P-0438: 入力検証フラグ13が正常なら処理ワークへ設定し、異常ならE-CHK-050を記録する。</w:t>
      </w:r>
    </w:p>
    <w:p>
      <w:r>
        <w:t xml:space="preserve">P-0439: 入力検証フラグ14が正常なら処理ワークへ設定し、異常ならE-CHK-051を記録する。</w:t>
      </w:r>
    </w:p>
    <w:p>
      <w:r>
        <w:t xml:space="preserve">P-0440: 入力検証フラグ15が正常なら処理ワークへ設定し、異常ならE-CHK-052を記録する。</w:t>
      </w:r>
    </w:p>
    <w:p>
      <w:r>
        <w:t xml:space="preserve">P-0441: 入力検証フラグ16が正常なら処理ワークへ設定し、異常ならE-CHK-053を記録する。</w:t>
      </w:r>
    </w:p>
    <w:p>
      <w:r>
        <w:t xml:space="preserve">P-0442: 入力検証フラグ00が正常なら処理ワークへ設定し、異常ならE-CHK-054を記録する。</w:t>
      </w:r>
    </w:p>
    <w:p>
      <w:r>
        <w:t xml:space="preserve">P-0443: 入力検証フラグ01が正常なら処理ワークへ設定し、異常ならE-CHK-055を記録する。</w:t>
      </w:r>
    </w:p>
    <w:p>
      <w:r>
        <w:t xml:space="preserve">P-0444: 入力検証フラグ02が正常なら処理ワークへ設定し、異常ならE-CHK-056を記録する。</w:t>
      </w:r>
    </w:p>
    <w:p>
      <w:r>
        <w:t xml:space="preserve">P-0445: 入力検証フラグ03が正常なら処理ワークへ設定し、異常ならE-CHK-057を記録する。</w:t>
      </w:r>
    </w:p>
    <w:p>
      <w:r>
        <w:t xml:space="preserve">P-0446: 入力検証フラグ04が正常なら処理ワークへ設定し、異常ならE-CHK-058を記録する。</w:t>
      </w:r>
    </w:p>
    <w:p>
      <w:r>
        <w:t xml:space="preserve">P-0447: 入力検証フラグ05が正常なら処理ワークへ設定し、異常ならE-CHK-059を記録する。</w:t>
      </w:r>
    </w:p>
    <w:p>
      <w:r>
        <w:t xml:space="preserve">P-0448: 入力検証フラグ06が正常なら処理ワークへ設定し、異常ならE-CHK-060を記録する。</w:t>
      </w:r>
    </w:p>
    <w:p>
      <w:r>
        <w:t xml:space="preserve">P-0449: 入力検証フラグ07が正常なら処理ワークへ設定し、異常ならE-CHK-061を記録する。</w:t>
      </w:r>
    </w:p>
    <w:p>
      <w:r>
        <w:t xml:space="preserve">P-0450: 入力検証フラグ08が正常なら処理ワークへ設定し、異常ならE-CHK-062を記録する。</w:t>
      </w:r>
    </w:p>
    <w:p>
      <w:r>
        <w:t xml:space="preserve">P-0451: 入力検証フラグ09が正常なら処理ワークへ設定し、異常ならE-CHK-063を記録する。</w:t>
      </w:r>
    </w:p>
    <w:p>
      <w:r>
        <w:t xml:space="preserve">P-0452: 入力検証フラグ10が正常なら処理ワークへ設定し、異常ならE-CHK-064を記録する。</w:t>
      </w:r>
    </w:p>
    <w:p>
      <w:r>
        <w:t xml:space="preserve">P-0453: 入力検証フラグ11が正常なら処理ワークへ設定し、異常ならE-CHK-065を記録する。</w:t>
      </w:r>
    </w:p>
    <w:p>
      <w:r>
        <w:t xml:space="preserve">P-0454: 入力検証フラグ12が正常なら処理ワークへ設定し、異常ならE-CHK-066を記録する。</w:t>
      </w:r>
    </w:p>
    <w:p>
      <w:r>
        <w:t xml:space="preserve">P-0455: 入力検証フラグ13が正常なら処理ワークへ設定し、異常ならE-CHK-067を記録する。</w:t>
      </w:r>
    </w:p>
    <w:p>
      <w:r>
        <w:t xml:space="preserve">P-0456: 入力検証フラグ14が正常なら処理ワークへ設定し、異常ならE-CHK-068を記録する。</w:t>
      </w:r>
    </w:p>
    <w:p>
      <w:r>
        <w:t xml:space="preserve">P-0457: 入力検証フラグ15が正常なら処理ワークへ設定し、異常ならE-CHK-069を記録する。</w:t>
      </w:r>
    </w:p>
    <w:p>
      <w:r>
        <w:t xml:space="preserve">P-0458: 入力検証フラグ16が正常なら処理ワークへ設定し、異常ならE-CHK-070を記録する。</w:t>
      </w:r>
    </w:p>
    <w:p>
      <w:r>
        <w:t xml:space="preserve">P-0459: 入力検証フラグ00が正常なら処理ワークへ設定し、異常ならE-CHK-071を記録する。</w:t>
      </w:r>
    </w:p>
    <w:p>
      <w:r>
        <w:t xml:space="preserve">P-0460: 入力検証フラグ01が正常なら処理ワークへ設定し、異常ならE-CHK-072を記録する。</w:t>
      </w:r>
    </w:p>
    <w:p>
      <w:r>
        <w:t xml:space="preserve">P-0461: 入力検証フラグ02が正常なら処理ワークへ設定し、異常ならE-CHK-073を記録する。</w:t>
      </w:r>
    </w:p>
    <w:p>
      <w:r>
        <w:t xml:space="preserve">P-0462: 入力検証フラグ03が正常なら処理ワークへ設定し、異常ならE-CHK-074を記録する。</w:t>
      </w:r>
    </w:p>
    <w:p>
      <w:r>
        <w:t xml:space="preserve">P-0463: 入力検証フラグ04が正常なら処理ワークへ設定し、異常ならE-CHK-075を記録する。</w:t>
      </w:r>
    </w:p>
    <w:p>
      <w:r>
        <w:t xml:space="preserve">P-0464: 入力検証フラグ05が正常なら処理ワークへ設定し、異常ならE-CHK-076を記録する。</w:t>
      </w:r>
    </w:p>
    <w:p>
      <w:r>
        <w:t xml:space="preserve">P-0465: 入力検証フラグ06が正常なら処理ワークへ設定し、異常ならE-CHK-077を記録する。</w:t>
      </w:r>
    </w:p>
    <w:p>
      <w:r>
        <w:t xml:space="preserve">P-0466: 入力検証フラグ07が正常なら処理ワークへ設定し、異常ならE-CHK-078を記録する。</w:t>
      </w:r>
    </w:p>
    <w:p>
      <w:r>
        <w:t xml:space="preserve">P-0467: 入力検証フラグ08が正常なら処理ワークへ設定し、異常ならE-CHK-079を記録する。</w:t>
      </w:r>
    </w:p>
    <w:p>
      <w:r>
        <w:t xml:space="preserve">P-0468: 入力検証フラグ09が正常なら処理ワークへ設定し、異常ならE-CHK-080を記録する。</w:t>
      </w:r>
    </w:p>
    <w:p>
      <w:r>
        <w:t xml:space="preserve">P-0469: 入力検証フラグ10が正常なら処理ワークへ設定し、異常ならE-CHK-081を記録する。</w:t>
      </w:r>
    </w:p>
    <w:p>
      <w:r>
        <w:t xml:space="preserve">P-0470: 入力検証フラグ11が正常なら処理ワークへ設定し、異常ならE-CHK-082を記録する。</w:t>
      </w:r>
    </w:p>
    <w:p>
      <w:r>
        <w:t xml:space="preserve">P-0471: 入力検証フラグ12が正常なら処理ワークへ設定し、異常ならE-CHK-083を記録する。</w:t>
      </w:r>
    </w:p>
    <w:p>
      <w:r>
        <w:t xml:space="preserve">P-0472: 入力検証フラグ13が正常なら処理ワークへ設定し、異常ならE-CHK-084を記録する。</w:t>
      </w:r>
    </w:p>
    <w:p>
      <w:r>
        <w:t xml:space="preserve">P-0473: 入力検証フラグ14が正常なら処理ワークへ設定し、異常ならE-CHK-085を記録する。</w:t>
      </w:r>
    </w:p>
    <w:p>
      <w:r>
        <w:t xml:space="preserve">P-0474: 入力検証フラグ15が正常なら処理ワークへ設定し、異常ならE-CHK-086を記録する。</w:t>
      </w:r>
    </w:p>
    <w:p>
      <w:r>
        <w:t xml:space="preserve">P-0475: 入力検証フラグ16が正常なら処理ワークへ設定し、異常ならE-CHK-087を記録する。</w:t>
      </w:r>
    </w:p>
    <w:p>
      <w:r>
        <w:t xml:space="preserve">P-0476: 入力検証フラグ00が正常なら処理ワークへ設定し、異常ならE-CHK-088を記録する。</w:t>
      </w:r>
    </w:p>
    <w:p>
      <w:r>
        <w:t xml:space="preserve">P-0477: 入力検証フラグ01が正常なら処理ワークへ設定し、異常ならE-CHK-089を記録する。</w:t>
      </w:r>
    </w:p>
    <w:p>
      <w:r>
        <w:t xml:space="preserve">P-0478: 入力検証フラグ02が正常なら処理ワークへ設定し、異常ならE-CHK-090を記録する。</w:t>
      </w:r>
    </w:p>
    <w:p>
      <w:r>
        <w:t xml:space="preserve">P-0479: 入力検証フラグ03が正常なら処理ワークへ設定し、異常ならE-CHK-091を記録する。</w:t>
      </w:r>
    </w:p>
    <w:p>
      <w:r>
        <w:t xml:space="preserve">P-0480: 入力検証フラグ04が正常なら処理ワークへ設定し、異常ならE-CHK-092を記録する。</w:t>
      </w:r>
    </w:p>
    <w:p>
      <w:r>
        <w:t xml:space="preserve">P-0481: 入力検証フラグ05が正常なら処理ワークへ設定し、異常ならE-CHK-093を記録する。</w:t>
      </w:r>
    </w:p>
    <w:p>
      <w:r>
        <w:t xml:space="preserve">P-0482: 入力検証フラグ06が正常なら処理ワークへ設定し、異常ならE-CHK-094を記録する。</w:t>
      </w:r>
    </w:p>
    <w:p>
      <w:r>
        <w:t xml:space="preserve">P-0483: 入力検証フラグ07が正常なら処理ワークへ設定し、異常ならE-CHK-095を記録する。</w:t>
      </w:r>
    </w:p>
    <w:p>
      <w:r>
        <w:t xml:space="preserve">P-0484: 入力検証フラグ08が正常なら処理ワークへ設定し、異常ならE-CHK-096を記録する。</w:t>
      </w:r>
    </w:p>
    <w:p>
      <w:r>
        <w:t xml:space="preserve">P-0485: 入力検証フラグ09が正常なら処理ワークへ設定し、異常ならE-CHK-000を記録する。</w:t>
      </w:r>
    </w:p>
    <w:p>
      <w:r>
        <w:t xml:space="preserve">P-0486: 入力検証フラグ10が正常なら処理ワークへ設定し、異常ならE-CHK-001を記録する。</w:t>
      </w:r>
    </w:p>
    <w:p>
      <w:r>
        <w:t xml:space="preserve">P-0487: 入力検証フラグ11が正常なら処理ワークへ設定し、異常ならE-CHK-002を記録する。</w:t>
      </w:r>
    </w:p>
    <w:p>
      <w:r>
        <w:t xml:space="preserve">P-0488: 入力検証フラグ12が正常なら処理ワークへ設定し、異常ならE-CHK-003を記録する。</w:t>
      </w:r>
    </w:p>
    <w:p>
      <w:r>
        <w:t xml:space="preserve">P-0489: 入力検証フラグ13が正常なら処理ワークへ設定し、異常ならE-CHK-004を記録する。</w:t>
      </w:r>
    </w:p>
    <w:p>
      <w:r>
        <w:t xml:space="preserve">P-0490: 入力検証フラグ14が正常なら処理ワークへ設定し、異常ならE-CHK-005を記録する。</w:t>
      </w:r>
    </w:p>
    <w:p>
      <w:r>
        <w:t xml:space="preserve">P-0491: 入力検証フラグ15が正常なら処理ワークへ設定し、異常ならE-CHK-006を記録する。</w:t>
      </w:r>
    </w:p>
    <w:p>
      <w:r>
        <w:t xml:space="preserve">P-0492: 入力検証フラグ16が正常なら処理ワークへ設定し、異常ならE-CHK-007を記録する。</w:t>
      </w:r>
    </w:p>
    <w:p>
      <w:r>
        <w:t xml:space="preserve">P-0493: 入力検証フラグ00が正常なら処理ワークへ設定し、異常ならE-CHK-008を記録する。</w:t>
      </w:r>
    </w:p>
    <w:p>
      <w:r>
        <w:t xml:space="preserve">P-0494: 入力検証フラグ01が正常なら処理ワークへ設定し、異常ならE-CHK-009を記録する。</w:t>
      </w:r>
    </w:p>
    <w:p>
      <w:r>
        <w:t xml:space="preserve">P-0495: 入力検証フラグ02が正常なら処理ワークへ設定し、異常ならE-CHK-010を記録する。</w:t>
      </w:r>
    </w:p>
    <w:p>
      <w:r>
        <w:t xml:space="preserve">P-0496: 入力検証フラグ03が正常なら処理ワークへ設定し、異常ならE-CHK-011を記録する。</w:t>
      </w:r>
    </w:p>
    <w:p>
      <w:r>
        <w:t xml:space="preserve">P-0497: 入力検証フラグ04が正常なら処理ワークへ設定し、異常ならE-CHK-012を記録する。</w:t>
      </w:r>
    </w:p>
    <w:p>
      <w:r>
        <w:t xml:space="preserve">P-0498: 入力検証フラグ05が正常なら処理ワークへ設定し、異常ならE-CHK-013を記録する。</w:t>
      </w:r>
    </w:p>
    <w:p>
      <w:r>
        <w:t xml:space="preserve">P-0499: 入力検証フラグ06が正常なら処理ワークへ設定し、異常ならE-CHK-014を記録する。</w:t>
      </w:r>
    </w:p>
    <w:p>
      <w:r>
        <w:t xml:space="preserve">P-0500: 入力検証フラグ07が正常なら処理ワークへ設定し、異常ならE-CHK-015を記録する。</w:t>
      </w:r>
    </w:p>
    <w:p>
      <w:r>
        <w:t xml:space="preserve">P-0501: 入力検証フラグ08が正常なら処理ワークへ設定し、異常ならE-CHK-016を記録する。</w:t>
      </w:r>
    </w:p>
    <w:p>
      <w:r>
        <w:t xml:space="preserve">P-0502: 入力検証フラグ09が正常なら処理ワークへ設定し、異常ならE-CHK-017を記録する。</w:t>
      </w:r>
    </w:p>
    <w:p>
      <w:r>
        <w:t xml:space="preserve">P-0503: 入力検証フラグ10が正常なら処理ワークへ設定し、異常ならE-CHK-018を記録する。</w:t>
      </w:r>
    </w:p>
    <w:p>
      <w:r>
        <w:t xml:space="preserve">P-0504: 入力検証フラグ11が正常なら処理ワークへ設定し、異常ならE-CHK-019を記録する。</w:t>
      </w:r>
    </w:p>
    <w:p>
      <w:r>
        <w:t xml:space="preserve">P-0505: 入力検証フラグ12が正常なら処理ワークへ設定し、異常ならE-CHK-020を記録する。</w:t>
      </w:r>
    </w:p>
    <w:p>
      <w:r>
        <w:t xml:space="preserve">P-0506: 入力検証フラグ13が正常なら処理ワークへ設定し、異常ならE-CHK-021を記録する。</w:t>
      </w:r>
    </w:p>
    <w:p>
      <w:r>
        <w:t xml:space="preserve">P-0507: 入力検証フラグ14が正常なら処理ワークへ設定し、異常ならE-CHK-022を記録する。</w:t>
      </w:r>
    </w:p>
    <w:p>
      <w:r>
        <w:t xml:space="preserve">P-0508: 入力検証フラグ15が正常なら処理ワークへ設定し、異常ならE-CHK-023を記録する。</w:t>
      </w:r>
    </w:p>
    <w:p>
      <w:r>
        <w:t xml:space="preserve">P-0509: 入力検証フラグ16が正常なら処理ワークへ設定し、異常ならE-CHK-024を記録する。</w:t>
      </w:r>
    </w:p>
    <w:p>
      <w:r>
        <w:t xml:space="preserve">P-0510: 入力検証フラグ00が正常なら処理ワークへ設定し、異常ならE-CHK-025を記録する。</w:t>
      </w:r>
    </w:p>
    <w:p>
      <w:r>
        <w:t xml:space="preserve">P-0511: 入力検証フラグ01が正常なら処理ワークへ設定し、異常ならE-CHK-026を記録する。</w:t>
      </w:r>
    </w:p>
    <w:p>
      <w:r>
        <w:t xml:space="preserve">P-0512: 入力検証フラグ02が正常なら処理ワークへ設定し、異常ならE-CHK-027を記録する。</w:t>
      </w:r>
    </w:p>
    <w:p>
      <w:r>
        <w:t xml:space="preserve">P-0513: 入力検証フラグ03が正常なら処理ワークへ設定し、異常ならE-CHK-028を記録する。</w:t>
      </w:r>
    </w:p>
    <w:p>
      <w:r>
        <w:t xml:space="preserve">P-0514: 入力検証フラグ04が正常なら処理ワークへ設定し、異常ならE-CHK-029を記録する。</w:t>
      </w:r>
    </w:p>
    <w:p>
      <w:r>
        <w:t xml:space="preserve">P-0515: 入力検証フラグ05が正常なら処理ワークへ設定し、異常ならE-CHK-030を記録する。</w:t>
      </w:r>
    </w:p>
    <w:p>
      <w:r>
        <w:t xml:space="preserve">P-0516: 入力検証フラグ06が正常なら処理ワークへ設定し、異常ならE-CHK-031を記録する。</w:t>
      </w:r>
    </w:p>
    <w:p>
      <w:r>
        <w:t xml:space="preserve">P-0517: 入力検証フラグ07が正常なら処理ワークへ設定し、異常ならE-CHK-032を記録する。</w:t>
      </w:r>
    </w:p>
    <w:p>
      <w:r>
        <w:t xml:space="preserve">P-0518: 入力検証フラグ08が正常なら処理ワークへ設定し、異常ならE-CHK-033を記録する。</w:t>
      </w:r>
    </w:p>
    <w:p>
      <w:r>
        <w:t xml:space="preserve">P-0519: 入力検証フラグ09が正常なら処理ワークへ設定し、異常ならE-CHK-034を記録する。</w:t>
      </w:r>
    </w:p>
    <w:p>
      <w:r>
        <w:t xml:space="preserve">P-0520: 入力検証フラグ10が正常なら処理ワークへ設定し、異常ならE-CHK-035を記録する。</w:t>
      </w:r>
    </w:p>
    <w:p>
      <w:r>
        <w:t xml:space="preserve">P-0521: 入力検証フラグ11が正常なら処理ワークへ設定し、異常ならE-CHK-036を記録する。</w:t>
      </w:r>
    </w:p>
    <w:p>
      <w:r>
        <w:t xml:space="preserve">P-0522: 入力検証フラグ12が正常なら処理ワークへ設定し、異常ならE-CHK-037を記録する。</w:t>
      </w:r>
    </w:p>
    <w:p>
      <w:r>
        <w:t xml:space="preserve">P-0523: 入力検証フラグ13が正常なら処理ワークへ設定し、異常ならE-CHK-038を記録する。</w:t>
      </w:r>
    </w:p>
    <w:p>
      <w:r>
        <w:t xml:space="preserve">P-0524: 入力検証フラグ14が正常なら処理ワークへ設定し、異常ならE-CHK-039を記録する。</w:t>
      </w:r>
    </w:p>
    <w:p>
      <w:r>
        <w:t xml:space="preserve">P-0525: 入力検証フラグ15が正常なら処理ワークへ設定し、異常ならE-CHK-040を記録する。</w:t>
      </w:r>
    </w:p>
    <w:p>
      <w:r>
        <w:t xml:space="preserve">P-0526: 入力検証フラグ16が正常なら処理ワークへ設定し、異常ならE-CHK-041を記録する。</w:t>
      </w:r>
    </w:p>
    <w:p>
      <w:r>
        <w:t xml:space="preserve">P-0527: 入力検証フラグ00が正常なら処理ワークへ設定し、異常ならE-CHK-042を記録する。</w:t>
      </w:r>
    </w:p>
    <w:p>
      <w:r>
        <w:t xml:space="preserve">P-0528: 入力検証フラグ01が正常なら処理ワークへ設定し、異常ならE-CHK-043を記録する。</w:t>
      </w:r>
    </w:p>
    <w:p>
      <w:r>
        <w:t xml:space="preserve">P-0529: 入力検証フラグ02が正常なら処理ワークへ設定し、異常ならE-CHK-044を記録する。</w:t>
      </w:r>
    </w:p>
    <w:p>
      <w:r>
        <w:t xml:space="preserve">P-0530: 入力検証フラグ03が正常なら処理ワークへ設定し、異常ならE-CHK-045を記録する。</w:t>
      </w:r>
    </w:p>
    <w:p>
      <w:r>
        <w:t xml:space="preserve">P-0531: 入力検証フラグ04が正常なら処理ワークへ設定し、異常ならE-CHK-046を記録する。</w:t>
      </w:r>
    </w:p>
    <w:p>
      <w:r>
        <w:t xml:space="preserve">P-0532: 入力検証フラグ05が正常なら処理ワークへ設定し、異常ならE-CHK-047を記録する。</w:t>
      </w:r>
    </w:p>
    <w:p>
      <w:r>
        <w:t xml:space="preserve">P-0533: 入力検証フラグ06が正常なら処理ワークへ設定し、異常ならE-CHK-048を記録する。</w:t>
      </w:r>
    </w:p>
    <w:p>
      <w:r>
        <w:t xml:space="preserve">P-0534: 入力検証フラグ07が正常なら処理ワークへ設定し、異常ならE-CHK-049を記録する。</w:t>
      </w:r>
    </w:p>
    <w:p>
      <w:r>
        <w:t xml:space="preserve">P-0535: 入力検証フラグ08が正常なら処理ワークへ設定し、異常ならE-CHK-050を記録する。</w:t>
      </w:r>
    </w:p>
    <w:p>
      <w:r>
        <w:t xml:space="preserve">P-0536: 入力検証フラグ09が正常なら処理ワークへ設定し、異常ならE-CHK-051を記録する。</w:t>
      </w:r>
    </w:p>
    <w:p>
      <w:r>
        <w:t xml:space="preserve">P-0537: 入力検証フラグ10が正常なら処理ワークへ設定し、異常ならE-CHK-052を記録する。</w:t>
      </w:r>
    </w:p>
    <w:p>
      <w:r>
        <w:t xml:space="preserve">P-0538: 入力検証フラグ11が正常なら処理ワークへ設定し、異常ならE-CHK-053を記録する。</w:t>
      </w:r>
    </w:p>
    <w:p>
      <w:r>
        <w:t xml:space="preserve">P-0539: 入力検証フラグ12が正常なら処理ワークへ設定し、異常ならE-CHK-054を記録する。</w:t>
      </w:r>
    </w:p>
    <w:p>
      <w:r>
        <w:t xml:space="preserve">P-0540: 入力検証フラグ13が正常なら処理ワークへ設定し、異常ならE-CHK-055を記録する。</w:t>
      </w:r>
    </w:p>
    <w:p>
      <w:r>
        <w:t xml:space="preserve">P-0541: 入力検証フラグ14が正常なら処理ワークへ設定し、異常ならE-CHK-056を記録する。</w:t>
      </w:r>
    </w:p>
    <w:p>
      <w:r>
        <w:t xml:space="preserve">P-0542: 入力検証フラグ15が正常なら処理ワークへ設定し、異常ならE-CHK-057を記録する。</w:t>
      </w:r>
    </w:p>
    <w:p>
      <w:r>
        <w:t xml:space="preserve">P-0543: 入力検証フラグ16が正常なら処理ワークへ設定し、異常ならE-CHK-058を記録する。</w:t>
      </w:r>
    </w:p>
    <w:p>
      <w:r>
        <w:t xml:space="preserve">P-0544: 入力検証フラグ00が正常なら処理ワークへ設定し、異常ならE-CHK-059を記録する。</w:t>
      </w:r>
    </w:p>
    <w:p>
      <w:r>
        <w:t xml:space="preserve">P-0545: 入力検証フラグ01が正常なら処理ワークへ設定し、異常ならE-CHK-060を記録する。</w:t>
      </w:r>
    </w:p>
    <w:p>
      <w:r>
        <w:t xml:space="preserve">P-0546: 入力検証フラグ02が正常なら処理ワークへ設定し、異常ならE-CHK-061を記録する。</w:t>
      </w:r>
    </w:p>
    <w:p>
      <w:r>
        <w:t xml:space="preserve">P-0547: 入力検証フラグ03が正常なら処理ワークへ設定し、異常ならE-CHK-062を記録する。</w:t>
      </w:r>
    </w:p>
    <w:p>
      <w:r>
        <w:t xml:space="preserve">P-0548: 入力検証フラグ04が正常なら処理ワークへ設定し、異常ならE-CHK-063を記録する。</w:t>
      </w:r>
    </w:p>
    <w:p>
      <w:r>
        <w:t xml:space="preserve">P-0549: 入力検証フラグ05が正常なら処理ワークへ設定し、異常ならE-CHK-064を記録する。</w:t>
      </w:r>
    </w:p>
    <w:p>
      <w:r>
        <w:t xml:space="preserve">P-0550: 入力検証フラグ06が正常なら処理ワークへ設定し、異常ならE-CHK-065を記録する。</w:t>
      </w:r>
    </w:p>
    <w:p>
      <w:r>
        <w:t xml:space="preserve">P-0551: 入力検証フラグ07が正常なら処理ワークへ設定し、異常ならE-CHK-066を記録する。</w:t>
      </w:r>
    </w:p>
    <w:p>
      <w:r>
        <w:t xml:space="preserve">P-0552: 入力検証フラグ08が正常なら処理ワークへ設定し、異常ならE-CHK-067を記録する。</w:t>
      </w:r>
    </w:p>
    <w:p>
      <w:r>
        <w:t xml:space="preserve">P-0553: 入力検証フラグ09が正常なら処理ワークへ設定し、異常ならE-CHK-068を記録する。</w:t>
      </w:r>
    </w:p>
    <w:p>
      <w:r>
        <w:t xml:space="preserve">P-0554: 入力検証フラグ10が正常なら処理ワークへ設定し、異常ならE-CHK-069を記録する。</w:t>
      </w:r>
    </w:p>
    <w:p>
      <w:r>
        <w:t xml:space="preserve">P-0555: 入力検証フラグ11が正常なら処理ワークへ設定し、異常ならE-CHK-070を記録する。</w:t>
      </w:r>
    </w:p>
    <w:p>
      <w:r>
        <w:t xml:space="preserve">P-0556: 入力検証フラグ12が正常なら処理ワークへ設定し、異常ならE-CHK-071を記録する。</w:t>
      </w:r>
    </w:p>
    <w:p>
      <w:r>
        <w:t xml:space="preserve">P-0557: 入力検証フラグ13が正常なら処理ワークへ設定し、異常ならE-CHK-072を記録する。</w:t>
      </w:r>
    </w:p>
    <w:p>
      <w:r>
        <w:t xml:space="preserve">P-0558: 入力検証フラグ14が正常なら処理ワークへ設定し、異常ならE-CHK-073を記録する。</w:t>
      </w:r>
    </w:p>
    <w:p>
      <w:r>
        <w:t xml:space="preserve">P-0559: 入力検証フラグ15が正常なら処理ワークへ設定し、異常ならE-CHK-074を記録する。</w:t>
      </w:r>
    </w:p>
    <w:p>
      <w:r>
        <w:t xml:space="preserve">P-0560: 入力検証フラグ16が正常なら処理ワークへ設定し、異常ならE-CHK-075を記録する。</w:t>
      </w:r>
    </w:p>
    <w:p>
      <w:r>
        <w:t xml:space="preserve">P-0561: 入力検証フラグ00が正常なら処理ワークへ設定し、異常ならE-CHK-076を記録する。</w:t>
      </w:r>
    </w:p>
    <w:p>
      <w:r>
        <w:t xml:space="preserve">P-0562: 入力検証フラグ01が正常なら処理ワークへ設定し、異常ならE-CHK-077を記録する。</w:t>
      </w:r>
    </w:p>
    <w:p>
      <w:r>
        <w:t xml:space="preserve">P-0563: 入力検証フラグ02が正常なら処理ワークへ設定し、異常ならE-CHK-078を記録する。</w:t>
      </w:r>
    </w:p>
    <w:p>
      <w:r>
        <w:t xml:space="preserve">P-0564: 入力検証フラグ03が正常なら処理ワークへ設定し、異常ならE-CHK-079を記録する。</w:t>
      </w:r>
    </w:p>
    <w:p>
      <w:r>
        <w:t xml:space="preserve">P-0565: 入力検証フラグ04が正常なら処理ワークへ設定し、異常ならE-CHK-080を記録する。</w:t>
      </w:r>
    </w:p>
    <w:p>
      <w:r>
        <w:t xml:space="preserve">P-0566: 入力検証フラグ05が正常なら処理ワークへ設定し、異常ならE-CHK-081を記録する。</w:t>
      </w:r>
    </w:p>
    <w:p>
      <w:r>
        <w:t xml:space="preserve">P-0567: 入力検証フラグ06が正常なら処理ワークへ設定し、異常ならE-CHK-082を記録する。</w:t>
      </w:r>
    </w:p>
    <w:p>
      <w:r>
        <w:t xml:space="preserve">P-0568: 入力検証フラグ07が正常なら処理ワークへ設定し、異常ならE-CHK-083を記録する。</w:t>
      </w:r>
    </w:p>
    <w:p>
      <w:r>
        <w:t xml:space="preserve">P-0569: 入力検証フラグ08が正常なら処理ワークへ設定し、異常ならE-CHK-084を記録する。</w:t>
      </w:r>
    </w:p>
    <w:p>
      <w:r>
        <w:t xml:space="preserve">P-0570: 入力検証フラグ09が正常なら処理ワークへ設定し、異常ならE-CHK-085を記録する。</w:t>
      </w:r>
    </w:p>
    <w:p>
      <w:r>
        <w:t xml:space="preserve">P-0571: 入力検証フラグ10が正常なら処理ワークへ設定し、異常ならE-CHK-086を記録する。</w:t>
      </w:r>
    </w:p>
    <w:p>
      <w:r>
        <w:t xml:space="preserve">P-0572: 入力検証フラグ11が正常なら処理ワークへ設定し、異常ならE-CHK-087を記録する。</w:t>
      </w:r>
    </w:p>
    <w:p>
      <w:r>
        <w:t xml:space="preserve">P-0573: 入力検証フラグ12が正常なら処理ワークへ設定し、異常ならE-CHK-088を記録する。</w:t>
      </w:r>
    </w:p>
    <w:p>
      <w:r>
        <w:t xml:space="preserve">P-0574: 入力検証フラグ13が正常なら処理ワークへ設定し、異常ならE-CHK-089を記録する。</w:t>
      </w:r>
    </w:p>
    <w:p>
      <w:r>
        <w:t xml:space="preserve">P-0575: 入力検証フラグ14が正常なら処理ワークへ設定し、異常ならE-CHK-090を記録する。</w:t>
      </w:r>
    </w:p>
    <w:p>
      <w:r>
        <w:t xml:space="preserve">P-0576: 入力検証フラグ15が正常なら処理ワークへ設定し、異常ならE-CHK-091を記録する。</w:t>
      </w:r>
    </w:p>
    <w:p>
      <w:r>
        <w:t xml:space="preserve">P-0577: 入力検証フラグ16が正常なら処理ワークへ設定し、異常ならE-CHK-092を記録する。</w:t>
      </w:r>
    </w:p>
    <w:p>
      <w:r>
        <w:t xml:space="preserve">P-0578: 入力検証フラグ00が正常なら処理ワークへ設定し、異常ならE-CHK-093を記録する。</w:t>
      </w:r>
    </w:p>
    <w:p>
      <w:r>
        <w:t xml:space="preserve">P-0579: 入力検証フラグ01が正常なら処理ワークへ設定し、異常ならE-CHK-094を記録する。</w:t>
      </w:r>
    </w:p>
    <w:p>
      <w:r>
        <w:t xml:space="preserve">P-0580: 入力検証フラグ02が正常なら処理ワークへ設定し、異常ならE-CHK-095を記録する。</w:t>
      </w:r>
    </w:p>
    <w:p>
      <w:r>
        <w:t xml:space="preserve">P-0581: 入力検証フラグ03が正常なら処理ワークへ設定し、異常ならE-CHK-096を記録する。</w:t>
      </w:r>
    </w:p>
    <w:p>
      <w:r>
        <w:t xml:space="preserve">P-0582: 入力検証フラグ04が正常なら処理ワークへ設定し、異常ならE-CHK-000を記録する。</w:t>
      </w:r>
    </w:p>
    <w:p>
      <w:r>
        <w:t xml:space="preserve">P-0583: 入力検証フラグ05が正常なら処理ワークへ設定し、異常ならE-CHK-001を記録する。</w:t>
      </w:r>
    </w:p>
    <w:p>
      <w:r>
        <w:t xml:space="preserve">P-0584: 入力検証フラグ06が正常なら処理ワークへ設定し、異常ならE-CHK-002を記録する。</w:t>
      </w:r>
    </w:p>
    <w:p>
      <w:r>
        <w:t xml:space="preserve">P-0585: 入力検証フラグ07が正常なら処理ワークへ設定し、異常ならE-CHK-003を記録する。</w:t>
      </w:r>
    </w:p>
    <w:p>
      <w:r>
        <w:t xml:space="preserve">P-0586: 入力検証フラグ08が正常なら処理ワークへ設定し、異常ならE-CHK-004を記録する。</w:t>
      </w:r>
    </w:p>
    <w:p>
      <w:r>
        <w:t xml:space="preserve">P-0587: 入力検証フラグ09が正常なら処理ワークへ設定し、異常ならE-CHK-005を記録する。</w:t>
      </w:r>
    </w:p>
    <w:p>
      <w:r>
        <w:t xml:space="preserve">P-0588: 入力検証フラグ10が正常なら処理ワークへ設定し、異常ならE-CHK-006を記録する。</w:t>
      </w:r>
    </w:p>
    <w:p>
      <w:r>
        <w:t xml:space="preserve">P-0589: 入力検証フラグ11が正常なら処理ワークへ設定し、異常ならE-CHK-007を記録する。</w:t>
      </w:r>
    </w:p>
    <w:p>
      <w:r>
        <w:t xml:space="preserve">P-0590: 入力検証フラグ12が正常なら処理ワークへ設定し、異常ならE-CHK-008を記録する。</w:t>
      </w:r>
    </w:p>
    <w:p>
      <w:r>
        <w:t xml:space="preserve">P-0591: 入力検証フラグ13が正常なら処理ワークへ設定し、異常ならE-CHK-009を記録する。</w:t>
      </w:r>
    </w:p>
    <w:p>
      <w:r>
        <w:t xml:space="preserve">P-0592: 入力検証フラグ14が正常なら処理ワークへ設定し、異常ならE-CHK-010を記録する。</w:t>
      </w:r>
    </w:p>
    <w:p>
      <w:r>
        <w:t xml:space="preserve">P-0593: 入力検証フラグ15が正常なら処理ワークへ設定し、異常ならE-CHK-011を記録する。</w:t>
      </w:r>
    </w:p>
    <w:p>
      <w:r>
        <w:t xml:space="preserve">P-0594: 入力検証フラグ16が正常なら処理ワークへ設定し、異常ならE-CHK-012を記録する。</w:t>
      </w:r>
    </w:p>
    <w:p>
      <w:r>
        <w:t xml:space="preserve">P-0595: 入力検証フラグ00が正常なら処理ワークへ設定し、異常ならE-CHK-013を記録する。</w:t>
      </w:r>
    </w:p>
    <w:p>
      <w:r>
        <w:t xml:space="preserve">P-0596: 入力検証フラグ01が正常なら処理ワークへ設定し、異常ならE-CHK-014を記録する。</w:t>
      </w:r>
    </w:p>
    <w:p>
      <w:r>
        <w:t xml:space="preserve">P-0597: 入力検証フラグ02が正常なら処理ワークへ設定し、異常ならE-CHK-015を記録する。</w:t>
      </w:r>
    </w:p>
    <w:p>
      <w:r>
        <w:t xml:space="preserve">P-0598: 入力検証フラグ03が正常なら処理ワークへ設定し、異常ならE-CHK-016を記録する。</w:t>
      </w:r>
    </w:p>
    <w:p>
      <w:r>
        <w:t xml:space="preserve">P-0599: 入力検証フラグ04が正常なら処理ワークへ設定し、異常ならE-CHK-017を記録する。</w:t>
      </w:r>
    </w:p>
    <w:p>
      <w:r>
        <w:t xml:space="preserve">P-0600: 入力検証フラグ05が正常なら処理ワークへ設定し、異常ならE-CHK-018を記録する。</w:t>
      </w:r>
    </w:p>
    <w:p>
      <w:r>
        <w:t xml:space="preserve">P-0601: 入力検証フラグ06が正常なら処理ワークへ設定し、異常ならE-CHK-019を記録する。</w:t>
      </w:r>
    </w:p>
    <w:p>
      <w:r>
        <w:t xml:space="preserve">P-0602: 入力検証フラグ07が正常なら処理ワークへ設定し、異常ならE-CHK-020を記録する。</w:t>
      </w:r>
    </w:p>
    <w:p>
      <w:r>
        <w:t xml:space="preserve">P-0603: 入力検証フラグ08が正常なら処理ワークへ設定し、異常ならE-CHK-021を記録する。</w:t>
      </w:r>
    </w:p>
    <w:p>
      <w:r>
        <w:t xml:space="preserve">P-0604: 入力検証フラグ09が正常なら処理ワークへ設定し、異常ならE-CHK-022を記録する。</w:t>
      </w:r>
    </w:p>
    <w:p>
      <w:r>
        <w:t xml:space="preserve">P-0605: 入力検証フラグ10が正常なら処理ワークへ設定し、異常ならE-CHK-023を記録する。</w:t>
      </w:r>
    </w:p>
    <w:p>
      <w:r>
        <w:t xml:space="preserve">P-0606: 入力検証フラグ11が正常なら処理ワークへ設定し、異常ならE-CHK-024を記録する。</w:t>
      </w:r>
    </w:p>
    <w:p>
      <w:r>
        <w:t xml:space="preserve">P-0607: 入力検証フラグ12が正常なら処理ワークへ設定し、異常ならE-CHK-025を記録する。</w:t>
      </w:r>
    </w:p>
    <w:p>
      <w:r>
        <w:t xml:space="preserve">P-0608: 入力検証フラグ13が正常なら処理ワークへ設定し、異常ならE-CHK-026を記録する。</w:t>
      </w:r>
    </w:p>
    <w:p>
      <w:r>
        <w:t xml:space="preserve">P-0609: 入力検証フラグ14が正常なら処理ワークへ設定し、異常ならE-CHK-027を記録する。</w:t>
      </w:r>
    </w:p>
    <w:p>
      <w:r>
        <w:t xml:space="preserve">P-0610: 入力検証フラグ15が正常なら処理ワークへ設定し、異常ならE-CHK-028を記録する。</w:t>
      </w:r>
    </w:p>
    <w:p>
      <w:r>
        <w:t xml:space="preserve">P-0611: 入力検証フラグ16が正常なら処理ワークへ設定し、異常ならE-CHK-029を記録する。</w:t>
      </w:r>
    </w:p>
    <w:p>
      <w:r>
        <w:t xml:space="preserve">P-0612: 入力検証フラグ00が正常なら処理ワークへ設定し、異常ならE-CHK-030を記録する。</w:t>
      </w:r>
    </w:p>
    <w:p>
      <w:r>
        <w:t xml:space="preserve">P-0613: 入力検証フラグ01が正常なら処理ワークへ設定し、異常ならE-CHK-031を記録する。</w:t>
      </w:r>
    </w:p>
    <w:p>
      <w:r>
        <w:t xml:space="preserve">P-0614: 入力検証フラグ02が正常なら処理ワークへ設定し、異常ならE-CHK-032を記録する。</w:t>
      </w:r>
    </w:p>
    <w:p>
      <w:r>
        <w:t xml:space="preserve">P-0615: 入力検証フラグ03が正常なら処理ワークへ設定し、異常ならE-CHK-033を記録する。</w:t>
      </w:r>
    </w:p>
    <w:p>
      <w:r>
        <w:t xml:space="preserve">P-0616: 入力検証フラグ04が正常なら処理ワークへ設定し、異常ならE-CHK-034を記録する。</w:t>
      </w:r>
    </w:p>
    <w:p>
      <w:r>
        <w:t xml:space="preserve">P-0617: 入力検証フラグ05が正常なら処理ワークへ設定し、異常ならE-CHK-035を記録する。</w:t>
      </w:r>
    </w:p>
    <w:p>
      <w:r>
        <w:t xml:space="preserve">P-0618: 入力検証フラグ06が正常なら処理ワークへ設定し、異常ならE-CHK-036を記録する。</w:t>
      </w:r>
    </w:p>
    <w:p>
      <w:r>
        <w:t xml:space="preserve">P-0619: 入力検証フラグ07が正常なら処理ワークへ設定し、異常ならE-CHK-037を記録する。</w:t>
      </w:r>
    </w:p>
    <w:p>
      <w:r>
        <w:t xml:space="preserve">P-0620: 入力検証フラグ08が正常なら処理ワークへ設定し、異常ならE-CHK-038を記録する。</w:t>
      </w:r>
    </w:p>
    <w:p>
      <w:r>
        <w:t xml:space="preserve">P-0621: 入力検証フラグ09が正常なら処理ワークへ設定し、異常ならE-CHK-039を記録する。</w:t>
      </w:r>
    </w:p>
    <w:p>
      <w:r>
        <w:t xml:space="preserve">P-0622: 入力検証フラグ10が正常なら処理ワークへ設定し、異常ならE-CHK-040を記録する。</w:t>
      </w:r>
    </w:p>
    <w:p>
      <w:r>
        <w:t xml:space="preserve">P-0623: 入力検証フラグ11が正常なら処理ワークへ設定し、異常ならE-CHK-041を記録する。</w:t>
      </w:r>
    </w:p>
    <w:p>
      <w:r>
        <w:t xml:space="preserve">P-0624: 入力検証フラグ12が正常なら処理ワークへ設定し、異常ならE-CHK-042を記録する。</w:t>
      </w:r>
    </w:p>
    <w:p>
      <w:r>
        <w:t xml:space="preserve">P-0625: 入力検証フラグ13が正常なら処理ワークへ設定し、異常ならE-CHK-043を記録する。</w:t>
      </w:r>
    </w:p>
    <w:p>
      <w:r>
        <w:t xml:space="preserve">P-0626: 入力検証フラグ14が正常なら処理ワークへ設定し、異常ならE-CHK-044を記録する。</w:t>
      </w:r>
    </w:p>
    <w:p>
      <w:r>
        <w:t xml:space="preserve">P-0627: 入力検証フラグ15が正常なら処理ワークへ設定し、異常ならE-CHK-045を記録する。</w:t>
      </w:r>
    </w:p>
    <w:p>
      <w:r>
        <w:t xml:space="preserve">P-0628: 入力検証フラグ16が正常なら処理ワークへ設定し、異常ならE-CHK-046を記録する。</w:t>
      </w:r>
    </w:p>
    <w:p>
      <w:r>
        <w:t xml:space="preserve">P-0629: 入力検証フラグ00が正常なら処理ワークへ設定し、異常ならE-CHK-047を記録する。</w:t>
      </w:r>
    </w:p>
    <w:p>
      <w:r>
        <w:t xml:space="preserve">P-0630: 入力検証フラグ01が正常なら処理ワークへ設定し、異常ならE-CHK-048を記録する。</w:t>
      </w:r>
    </w:p>
    <w:p>
      <w:r>
        <w:t xml:space="preserve">P-0631: 入力検証フラグ02が正常なら処理ワークへ設定し、異常ならE-CHK-049を記録する。</w:t>
      </w:r>
    </w:p>
    <w:p>
      <w:r>
        <w:t xml:space="preserve">P-0632: 入力検証フラグ03が正常なら処理ワークへ設定し、異常ならE-CHK-050を記録する。</w:t>
      </w:r>
    </w:p>
    <w:p>
      <w:r>
        <w:t xml:space="preserve">P-0633: 入力検証フラグ04が正常なら処理ワークへ設定し、異常ならE-CHK-051を記録する。</w:t>
      </w:r>
    </w:p>
    <w:p>
      <w:r>
        <w:t xml:space="preserve">P-0634: 入力検証フラグ05が正常なら処理ワークへ設定し、異常ならE-CHK-052を記録する。</w:t>
      </w:r>
    </w:p>
    <w:p>
      <w:r>
        <w:t xml:space="preserve">P-0635: 入力検証フラグ06が正常なら処理ワークへ設定し、異常ならE-CHK-053を記録する。</w:t>
      </w:r>
    </w:p>
    <w:p>
      <w:r>
        <w:t xml:space="preserve">P-0636: 入力検証フラグ07が正常なら処理ワークへ設定し、異常ならE-CHK-054を記録する。</w:t>
      </w:r>
    </w:p>
    <w:p>
      <w:r>
        <w:t xml:space="preserve">P-0637: 入力検証フラグ08が正常なら処理ワークへ設定し、異常ならE-CHK-055を記録する。</w:t>
      </w:r>
    </w:p>
    <w:p>
      <w:r>
        <w:t xml:space="preserve">P-0638: 入力検証フラグ09が正常なら処理ワークへ設定し、異常ならE-CHK-056を記録する。</w:t>
      </w:r>
    </w:p>
    <w:p>
      <w:r>
        <w:t xml:space="preserve">P-0639: 入力検証フラグ10が正常なら処理ワークへ設定し、異常ならE-CHK-057を記録する。</w:t>
      </w:r>
    </w:p>
    <w:p>
      <w:commentRangeStart w:id="0"/>
      <w:r>
        <w:t>P-0640: 更新件数が1件でない場合は全体をロールバックしE-HARD-640を記録する。</w:t>
      </w:r>
      <w:commentRangeEnd w:id="0"/>
      <w:r>
        <w:commentReference w:id="0"/>
      </w:r>
    </w:p>
    <w:p>
      <w:pPr>
        <w:pStyle w:val="Heading2"/>
      </w:pPr>
      <w:r>
        <w:t xml:space="preserve">大規模項目表</w:t>
      </w:r>
    </w:p>
    <w:tbl>
      <w:tblPr>
        <w:tblBorders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p>
            <w:r>
              <w:t xml:space="preserve">項目ID</w:t>
            </w:r>
          </w:p>
        </w:tc>
        <w:tc>
          <w:p>
            <w:r>
              <w:t xml:space="preserve">表示名</w:t>
            </w:r>
          </w:p>
        </w:tc>
        <w:tc>
          <w:p>
            <w:r>
              <w:t xml:space="preserve">型</w:t>
            </w:r>
          </w:p>
        </w:tc>
        <w:tc>
          <w:p>
            <w:r>
              <w:t xml:space="preserve">桁数</w:t>
            </w:r>
          </w:p>
        </w:tc>
        <w:tc>
          <w:p>
            <w:r>
              <w:t xml:space="preserve">条件</w:t>
            </w:r>
          </w:p>
        </w:tc>
        <w:tc>
          <w:p>
            <w:r>
              <w:t xml:space="preserve">更新先</w:t>
            </w:r>
          </w:p>
        </w:tc>
        <w:tc>
          <w:p>
            <w:r>
              <w:t xml:space="preserve">エラー</w:t>
            </w:r>
          </w:p>
        </w:tc>
        <w:tc>
          <w:p>
            <w:r>
              <w:t xml:space="preserve">注記ID</w:t>
            </w:r>
          </w:p>
        </w:tc>
      </w:tr>
      <w:tr>
        <w:tc>
          <w:p>
            <w:r>
              <w:t xml:space="preserve">ITEM-00001</w:t>
            </w:r>
          </w:p>
        </w:tc>
        <w:tc>
          <w:p>
            <w:r>
              <w:t xml:space="preserve">処理項目00001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E-001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ITEM-00002</w:t>
            </w:r>
          </w:p>
        </w:tc>
        <w:tc>
          <w:p>
            <w:r>
              <w:t xml:space="preserve">処理項目00002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E-002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ITEM-00003</w:t>
            </w:r>
          </w:p>
        </w:tc>
        <w:tc>
          <w:p>
            <w:r>
              <w:t xml:space="preserve">処理項目00003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E-003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ITEM-00004</w:t>
            </w:r>
          </w:p>
        </w:tc>
        <w:tc>
          <w:p>
            <w:r>
              <w:t xml:space="preserve">処理項目00004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E-004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ITEM-00005</w:t>
            </w:r>
          </w:p>
        </w:tc>
        <w:tc>
          <w:p>
            <w:r>
              <w:t xml:space="preserve">処理項目00005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ITEM-00006</w:t>
            </w:r>
          </w:p>
        </w:tc>
        <w:tc>
          <w:p>
            <w:r>
              <w:t xml:space="preserve">処理項目00006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E-006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ITEM-00007</w:t>
            </w:r>
          </w:p>
        </w:tc>
        <w:tc>
          <w:p>
            <w:r>
              <w:t xml:space="preserve">処理項目00007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E-007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ITEM-00008</w:t>
            </w:r>
          </w:p>
        </w:tc>
        <w:tc>
          <w:p>
            <w:r>
              <w:t xml:space="preserve">処理項目00008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E-008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ITEM-00009</w:t>
            </w:r>
          </w:p>
        </w:tc>
        <w:tc>
          <w:p>
            <w:r>
              <w:t xml:space="preserve">処理項目00009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E-009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ITEM-00010</w:t>
            </w:r>
          </w:p>
        </w:tc>
        <w:tc>
          <w:p>
            <w:r>
              <w:t xml:space="preserve">処理項目00010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ITEM-00011</w:t>
            </w:r>
          </w:p>
        </w:tc>
        <w:tc>
          <w:p>
            <w:r>
              <w:t xml:space="preserve">処理項目00011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E-011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ITEM-00012</w:t>
            </w:r>
          </w:p>
        </w:tc>
        <w:tc>
          <w:p>
            <w:r>
              <w:t xml:space="preserve">処理項目00012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E-012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ITEM-00013</w:t>
            </w:r>
          </w:p>
        </w:tc>
        <w:tc>
          <w:p>
            <w:r>
              <w:t xml:space="preserve">処理項目00013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E-013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ITEM-00014</w:t>
            </w:r>
          </w:p>
        </w:tc>
        <w:tc>
          <w:p>
            <w:r>
              <w:t xml:space="preserve">処理項目00014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E-014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ITEM-00015</w:t>
            </w:r>
          </w:p>
        </w:tc>
        <w:tc>
          <w:p>
            <w:r>
              <w:t xml:space="preserve">処理項目00015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ITEM-00016</w:t>
            </w:r>
          </w:p>
        </w:tc>
        <w:tc>
          <w:p>
            <w:r>
              <w:t xml:space="preserve">処理項目00016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E-016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ITEM-00017</w:t>
            </w:r>
          </w:p>
        </w:tc>
        <w:tc>
          <w:p>
            <w:r>
              <w:t xml:space="preserve">処理項目00017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E-017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ITEM-00018</w:t>
            </w:r>
          </w:p>
        </w:tc>
        <w:tc>
          <w:p>
            <w:r>
              <w:t xml:space="preserve">処理項目00018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E-018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ITEM-00019</w:t>
            </w:r>
          </w:p>
        </w:tc>
        <w:tc>
          <w:p>
            <w:r>
              <w:t xml:space="preserve">処理項目00019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E-019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ITEM-00020</w:t>
            </w:r>
          </w:p>
        </w:tc>
        <w:tc>
          <w:p>
            <w:r>
              <w:t xml:space="preserve">処理項目00020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ITEM-00021</w:t>
            </w:r>
          </w:p>
        </w:tc>
        <w:tc>
          <w:p>
            <w:r>
              <w:t xml:space="preserve">処理項目00021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E-021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ITEM-00022</w:t>
            </w:r>
          </w:p>
        </w:tc>
        <w:tc>
          <w:p>
            <w:r>
              <w:t xml:space="preserve">処理項目00022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ITEM-00023</w:t>
            </w:r>
          </w:p>
        </w:tc>
        <w:tc>
          <w:p>
            <w:r>
              <w:t xml:space="preserve">処理項目00023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E-023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ITEM-00024</w:t>
            </w:r>
          </w:p>
        </w:tc>
        <w:tc>
          <w:p>
            <w:r>
              <w:t xml:space="preserve">処理項目00024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E-024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ITEM-00025</w:t>
            </w:r>
          </w:p>
        </w:tc>
        <w:tc>
          <w:p>
            <w:r>
              <w:t xml:space="preserve">処理項目00025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ITEM-00026</w:t>
            </w:r>
          </w:p>
        </w:tc>
        <w:tc>
          <w:p>
            <w:r>
              <w:t xml:space="preserve">処理項目00026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E-026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ITEM-00027</w:t>
            </w:r>
          </w:p>
        </w:tc>
        <w:tc>
          <w:p>
            <w:r>
              <w:t xml:space="preserve">処理項目00027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E-027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ITEM-00028</w:t>
            </w:r>
          </w:p>
        </w:tc>
        <w:tc>
          <w:p>
            <w:r>
              <w:t xml:space="preserve">処理項目00028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E-028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ITEM-00029</w:t>
            </w:r>
          </w:p>
        </w:tc>
        <w:tc>
          <w:p>
            <w:r>
              <w:t xml:space="preserve">処理項目00029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E-029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ITEM-00030</w:t>
            </w:r>
          </w:p>
        </w:tc>
        <w:tc>
          <w:p>
            <w:r>
              <w:t xml:space="preserve">処理項目00030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ITEM-00031</w:t>
            </w:r>
          </w:p>
        </w:tc>
        <w:tc>
          <w:p>
            <w:r>
              <w:t xml:space="preserve">処理項目00031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E-031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ITEM-00032</w:t>
            </w:r>
          </w:p>
        </w:tc>
        <w:tc>
          <w:p>
            <w:r>
              <w:t xml:space="preserve">処理項目00032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E-032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ITEM-00033</w:t>
            </w:r>
          </w:p>
        </w:tc>
        <w:tc>
          <w:p>
            <w:r>
              <w:t xml:space="preserve">処理項目00033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E-033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ITEM-00034</w:t>
            </w:r>
          </w:p>
        </w:tc>
        <w:tc>
          <w:p>
            <w:r>
              <w:t xml:space="preserve">処理項目00034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E-034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ITEM-00035</w:t>
            </w:r>
          </w:p>
        </w:tc>
        <w:tc>
          <w:p>
            <w:r>
              <w:t xml:space="preserve">処理項目00035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E-035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ITEM-00036</w:t>
            </w:r>
          </w:p>
        </w:tc>
        <w:tc>
          <w:p>
            <w:r>
              <w:t xml:space="preserve">処理項目00036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E-036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ITEM-00037</w:t>
            </w:r>
          </w:p>
        </w:tc>
        <w:tc>
          <w:p>
            <w:r>
              <w:t xml:space="preserve">処理項目00037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E-037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ITEM-00038</w:t>
            </w:r>
          </w:p>
        </w:tc>
        <w:tc>
          <w:p>
            <w:r>
              <w:t xml:space="preserve">処理項目00038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E-038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ITEM-00039</w:t>
            </w:r>
          </w:p>
        </w:tc>
        <w:tc>
          <w:p>
            <w:r>
              <w:t xml:space="preserve">処理項目00039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E-039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ITEM-00040</w:t>
            </w:r>
          </w:p>
        </w:tc>
        <w:tc>
          <w:p>
            <w:r>
              <w:t xml:space="preserve">処理項目00040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E-040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ITEM-00041</w:t>
            </w:r>
          </w:p>
        </w:tc>
        <w:tc>
          <w:p>
            <w:r>
              <w:t xml:space="preserve">処理項目00041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E-041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ITEM-00042</w:t>
            </w:r>
          </w:p>
        </w:tc>
        <w:tc>
          <w:p>
            <w:r>
              <w:t xml:space="preserve">処理項目00042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E-042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ITEM-00043</w:t>
            </w:r>
          </w:p>
        </w:tc>
        <w:tc>
          <w:p>
            <w:r>
              <w:t xml:space="preserve">処理項目00043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E-043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ITEM-00044</w:t>
            </w:r>
          </w:p>
        </w:tc>
        <w:tc>
          <w:p>
            <w:r>
              <w:t xml:space="preserve">処理項目00044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E-044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ITEM-00045</w:t>
            </w:r>
          </w:p>
        </w:tc>
        <w:tc>
          <w:p>
            <w:r>
              <w:t xml:space="preserve">処理項目00045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E-045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ITEM-00046</w:t>
            </w:r>
          </w:p>
        </w:tc>
        <w:tc>
          <w:p>
            <w:r>
              <w:t xml:space="preserve">処理項目00046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E-046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ITEM-00047</w:t>
            </w:r>
          </w:p>
        </w:tc>
        <w:tc>
          <w:p>
            <w:r>
              <w:t xml:space="preserve">処理項目00047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E-047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ITEM-00048</w:t>
            </w:r>
          </w:p>
        </w:tc>
        <w:tc>
          <w:p>
            <w:r>
              <w:t xml:space="preserve">処理項目00048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E-048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ITEM-00049</w:t>
            </w:r>
          </w:p>
        </w:tc>
        <w:tc>
          <w:p>
            <w:r>
              <w:t xml:space="preserve">処理項目00049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E-049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ITEM-00050</w:t>
            </w:r>
          </w:p>
        </w:tc>
        <w:tc>
          <w:p>
            <w:r>
              <w:t xml:space="preserve">処理項目00050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E-050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ITEM-00051</w:t>
            </w:r>
          </w:p>
        </w:tc>
        <w:tc>
          <w:p>
            <w:r>
              <w:t xml:space="preserve">処理項目00051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E-051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ITEM-00052</w:t>
            </w:r>
          </w:p>
        </w:tc>
        <w:tc>
          <w:p>
            <w:r>
              <w:t xml:space="preserve">処理項目00052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E-052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ITEM-00053</w:t>
            </w:r>
          </w:p>
        </w:tc>
        <w:tc>
          <w:p>
            <w:r>
              <w:t xml:space="preserve">処理項目00053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E-053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ITEM-00054</w:t>
            </w:r>
          </w:p>
        </w:tc>
        <w:tc>
          <w:p>
            <w:r>
              <w:t xml:space="preserve">処理項目00054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E-054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ITEM-00055</w:t>
            </w:r>
          </w:p>
        </w:tc>
        <w:tc>
          <w:p>
            <w:r>
              <w:t xml:space="preserve">処理項目00055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E-055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ITEM-00056</w:t>
            </w:r>
          </w:p>
        </w:tc>
        <w:tc>
          <w:p>
            <w:r>
              <w:t xml:space="preserve">処理項目00056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E-056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ITEM-00057</w:t>
            </w:r>
          </w:p>
        </w:tc>
        <w:tc>
          <w:p>
            <w:r>
              <w:t xml:space="preserve">処理項目00057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E-057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ITEM-00058</w:t>
            </w:r>
          </w:p>
        </w:tc>
        <w:tc>
          <w:p>
            <w:r>
              <w:t xml:space="preserve">処理項目00058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E-058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ITEM-00059</w:t>
            </w:r>
          </w:p>
        </w:tc>
        <w:tc>
          <w:p>
            <w:r>
              <w:t xml:space="preserve">処理項目00059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E-059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ITEM-00060</w:t>
            </w:r>
          </w:p>
        </w:tc>
        <w:tc>
          <w:p>
            <w:r>
              <w:t xml:space="preserve">処理項目00060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E-060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ITEM-00061</w:t>
            </w:r>
          </w:p>
        </w:tc>
        <w:tc>
          <w:p>
            <w:r>
              <w:t xml:space="preserve">処理項目00061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E-061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ITEM-00062</w:t>
            </w:r>
          </w:p>
        </w:tc>
        <w:tc>
          <w:p>
            <w:r>
              <w:t xml:space="preserve">処理項目00062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E-062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ITEM-00063</w:t>
            </w:r>
          </w:p>
        </w:tc>
        <w:tc>
          <w:p>
            <w:r>
              <w:t xml:space="preserve">処理項目00063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E-063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ITEM-00064</w:t>
            </w:r>
          </w:p>
        </w:tc>
        <w:tc>
          <w:p>
            <w:r>
              <w:t xml:space="preserve">処理項目00064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E-064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ITEM-00065</w:t>
            </w:r>
          </w:p>
        </w:tc>
        <w:tc>
          <w:p>
            <w:r>
              <w:t xml:space="preserve">処理項目00065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E-065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ITEM-00066</w:t>
            </w:r>
          </w:p>
        </w:tc>
        <w:tc>
          <w:p>
            <w:r>
              <w:t xml:space="preserve">処理項目00066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E-066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ITEM-00067</w:t>
            </w:r>
          </w:p>
        </w:tc>
        <w:tc>
          <w:p>
            <w:r>
              <w:t xml:space="preserve">処理項目00067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E-067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ITEM-00068</w:t>
            </w:r>
          </w:p>
        </w:tc>
        <w:tc>
          <w:p>
            <w:r>
              <w:t xml:space="preserve">処理項目00068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E-068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ITEM-00069</w:t>
            </w:r>
          </w:p>
        </w:tc>
        <w:tc>
          <w:p>
            <w:r>
              <w:t xml:space="preserve">処理項目00069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E-069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ITEM-00070</w:t>
            </w:r>
          </w:p>
        </w:tc>
        <w:tc>
          <w:p>
            <w:r>
              <w:t xml:space="preserve">処理項目00070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E-070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ITEM-00071</w:t>
            </w:r>
          </w:p>
        </w:tc>
        <w:tc>
          <w:p>
            <w:r>
              <w:t xml:space="preserve">処理項目00071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E-071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ITEM-00072</w:t>
            </w:r>
          </w:p>
        </w:tc>
        <w:tc>
          <w:p>
            <w:r>
              <w:t xml:space="preserve">処理項目00072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E-072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ITEM-00073</w:t>
            </w:r>
          </w:p>
        </w:tc>
        <w:tc>
          <w:p>
            <w:r>
              <w:t xml:space="preserve">処理項目00073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E-073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ITEM-00074</w:t>
            </w:r>
          </w:p>
        </w:tc>
        <w:tc>
          <w:p>
            <w:r>
              <w:t xml:space="preserve">処理項目00074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E-074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ITEM-00075</w:t>
            </w:r>
          </w:p>
        </w:tc>
        <w:tc>
          <w:p>
            <w:r>
              <w:t xml:space="preserve">処理項目00075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E-075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ITEM-00076</w:t>
            </w:r>
          </w:p>
        </w:tc>
        <w:tc>
          <w:p>
            <w:r>
              <w:t xml:space="preserve">処理項目00076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E-076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ITEM-00077</w:t>
            </w:r>
          </w:p>
        </w:tc>
        <w:tc>
          <w:p>
            <w:r>
              <w:t xml:space="preserve">処理項目00077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E-077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ITEM-00078</w:t>
            </w:r>
          </w:p>
        </w:tc>
        <w:tc>
          <w:p>
            <w:r>
              <w:t xml:space="preserve">処理項目00078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E-078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ITEM-00079</w:t>
            </w:r>
          </w:p>
        </w:tc>
        <w:tc>
          <w:p>
            <w:r>
              <w:t xml:space="preserve">処理項目00079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E-079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ITEM-00080</w:t>
            </w:r>
          </w:p>
        </w:tc>
        <w:tc>
          <w:p>
            <w:r>
              <w:t xml:space="preserve">処理項目00080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E-080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ITEM-00081</w:t>
            </w:r>
          </w:p>
        </w:tc>
        <w:tc>
          <w:p>
            <w:r>
              <w:t xml:space="preserve">処理項目00081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E-081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ITEM-00082</w:t>
            </w:r>
          </w:p>
        </w:tc>
        <w:tc>
          <w:p>
            <w:r>
              <w:t xml:space="preserve">処理項目00082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E-082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ITEM-00083</w:t>
            </w:r>
          </w:p>
        </w:tc>
        <w:tc>
          <w:p>
            <w:r>
              <w:t xml:space="preserve">処理項目00083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E-083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ITEM-00084</w:t>
            </w:r>
          </w:p>
        </w:tc>
        <w:tc>
          <w:p>
            <w:r>
              <w:t xml:space="preserve">処理項目00084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E-084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ITEM-00085</w:t>
            </w:r>
          </w:p>
        </w:tc>
        <w:tc>
          <w:p>
            <w:r>
              <w:t xml:space="preserve">処理項目00085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E-085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ITEM-00086</w:t>
            </w:r>
          </w:p>
        </w:tc>
        <w:tc>
          <w:p>
            <w:r>
              <w:t xml:space="preserve">処理項目00086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E-086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ITEM-00087</w:t>
            </w:r>
          </w:p>
        </w:tc>
        <w:tc>
          <w:p>
            <w:r>
              <w:t xml:space="preserve">処理項目00087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E-087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ITEM-00088</w:t>
            </w:r>
          </w:p>
        </w:tc>
        <w:tc>
          <w:p>
            <w:r>
              <w:t xml:space="preserve">処理項目00088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E-088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ITEM-00089</w:t>
            </w:r>
          </w:p>
        </w:tc>
        <w:tc>
          <w:p>
            <w:r>
              <w:t xml:space="preserve">処理項目00089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E-089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ITEM-00090</w:t>
            </w:r>
          </w:p>
        </w:tc>
        <w:tc>
          <w:p>
            <w:r>
              <w:t xml:space="preserve">処理項目00090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E-090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ITEM-00091</w:t>
            </w:r>
          </w:p>
        </w:tc>
        <w:tc>
          <w:p>
            <w:r>
              <w:t xml:space="preserve">処理項目00091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E-091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ITEM-00092</w:t>
            </w:r>
          </w:p>
        </w:tc>
        <w:tc>
          <w:p>
            <w:r>
              <w:t xml:space="preserve">処理項目00092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E-092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ITEM-00093</w:t>
            </w:r>
          </w:p>
        </w:tc>
        <w:tc>
          <w:p>
            <w:r>
              <w:t xml:space="preserve">処理項目00093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E-093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ITEM-00094</w:t>
            </w:r>
          </w:p>
        </w:tc>
        <w:tc>
          <w:p>
            <w:r>
              <w:t xml:space="preserve">処理項目00094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E-094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ITEM-00095</w:t>
            </w:r>
          </w:p>
        </w:tc>
        <w:tc>
          <w:p>
            <w:r>
              <w:t xml:space="preserve">処理項目00095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E-095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ITEM-00096</w:t>
            </w:r>
          </w:p>
        </w:tc>
        <w:tc>
          <w:p>
            <w:r>
              <w:t xml:space="preserve">処理項目00096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E-096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ITEM-00097</w:t>
            </w:r>
          </w:p>
        </w:tc>
        <w:tc>
          <w:p>
            <w:r>
              <w:t xml:space="preserve">処理項目00097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ITEM-00098</w:t>
            </w:r>
          </w:p>
        </w:tc>
        <w:tc>
          <w:p>
            <w:r>
              <w:t xml:space="preserve">処理項目00098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E-001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ITEM-00099</w:t>
            </w:r>
          </w:p>
        </w:tc>
        <w:tc>
          <w:p>
            <w:r>
              <w:t xml:space="preserve">処理項目00099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E-002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ITEM-00100</w:t>
            </w:r>
          </w:p>
        </w:tc>
        <w:tc>
          <w:p>
            <w:r>
              <w:t xml:space="preserve">処理項目00100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E-003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ITEM-00101</w:t>
            </w:r>
          </w:p>
        </w:tc>
        <w:tc>
          <w:p>
            <w:r>
              <w:t xml:space="preserve">処理項目00101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E-004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ITEM-00102</w:t>
            </w:r>
          </w:p>
        </w:tc>
        <w:tc>
          <w:p>
            <w:r>
              <w:t xml:space="preserve">処理項目00102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ITEM-00103</w:t>
            </w:r>
          </w:p>
        </w:tc>
        <w:tc>
          <w:p>
            <w:r>
              <w:t xml:space="preserve">処理項目00103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E-006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ITEM-00104</w:t>
            </w:r>
          </w:p>
        </w:tc>
        <w:tc>
          <w:p>
            <w:r>
              <w:t xml:space="preserve">処理項目00104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E-007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ITEM-00105</w:t>
            </w:r>
          </w:p>
        </w:tc>
        <w:tc>
          <w:p>
            <w:r>
              <w:t xml:space="preserve">処理項目00105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E-008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ITEM-00106</w:t>
            </w:r>
          </w:p>
        </w:tc>
        <w:tc>
          <w:p>
            <w:r>
              <w:t xml:space="preserve">処理項目00106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E-009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ITEM-00107</w:t>
            </w:r>
          </w:p>
        </w:tc>
        <w:tc>
          <w:p>
            <w:r>
              <w:t xml:space="preserve">処理項目00107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ITEM-00108</w:t>
            </w:r>
          </w:p>
        </w:tc>
        <w:tc>
          <w:p>
            <w:r>
              <w:t xml:space="preserve">処理項目00108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E-011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ITEM-00109</w:t>
            </w:r>
          </w:p>
        </w:tc>
        <w:tc>
          <w:p>
            <w:r>
              <w:t xml:space="preserve">処理項目00109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E-012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ITEM-00110</w:t>
            </w:r>
          </w:p>
        </w:tc>
        <w:tc>
          <w:p>
            <w:r>
              <w:t xml:space="preserve">処理項目00110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E-013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ITEM-00111</w:t>
            </w:r>
          </w:p>
        </w:tc>
        <w:tc>
          <w:p>
            <w:r>
              <w:t xml:space="preserve">処理項目00111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E-014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ITEM-00112</w:t>
            </w:r>
          </w:p>
        </w:tc>
        <w:tc>
          <w:p>
            <w:r>
              <w:t xml:space="preserve">処理項目00112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ITEM-00113</w:t>
            </w:r>
          </w:p>
        </w:tc>
        <w:tc>
          <w:p>
            <w:r>
              <w:t xml:space="preserve">処理項目00113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E-016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ITEM-00114</w:t>
            </w:r>
          </w:p>
        </w:tc>
        <w:tc>
          <w:p>
            <w:r>
              <w:t xml:space="preserve">処理項目00114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E-017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ITEM-00115</w:t>
            </w:r>
          </w:p>
        </w:tc>
        <w:tc>
          <w:p>
            <w:r>
              <w:t xml:space="preserve">処理項目00115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E-018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ITEM-00116</w:t>
            </w:r>
          </w:p>
        </w:tc>
        <w:tc>
          <w:p>
            <w:r>
              <w:t xml:space="preserve">処理項目00116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E-019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ITEM-00117</w:t>
            </w:r>
          </w:p>
        </w:tc>
        <w:tc>
          <w:p>
            <w:r>
              <w:t xml:space="preserve">処理項目00117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ITEM-00118</w:t>
            </w:r>
          </w:p>
        </w:tc>
        <w:tc>
          <w:p>
            <w:r>
              <w:t xml:space="preserve">処理項目00118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E-021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ITEM-00119</w:t>
            </w:r>
          </w:p>
        </w:tc>
        <w:tc>
          <w:p>
            <w:r>
              <w:t xml:space="preserve">処理項目00119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ITEM-00120</w:t>
            </w:r>
          </w:p>
        </w:tc>
        <w:tc>
          <w:p>
            <w:r>
              <w:t xml:space="preserve">処理項目00120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E-023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ITEM-00121</w:t>
            </w:r>
          </w:p>
        </w:tc>
        <w:tc>
          <w:p>
            <w:r>
              <w:t xml:space="preserve">処理項目00121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E-024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ITEM-00122</w:t>
            </w:r>
          </w:p>
        </w:tc>
        <w:tc>
          <w:p>
            <w:r>
              <w:t xml:space="preserve">処理項目00122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ITEM-00123</w:t>
            </w:r>
          </w:p>
        </w:tc>
        <w:tc>
          <w:p>
            <w:r>
              <w:t xml:space="preserve">処理項目00123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E-026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ITEM-00124</w:t>
            </w:r>
          </w:p>
        </w:tc>
        <w:tc>
          <w:p>
            <w:r>
              <w:t xml:space="preserve">処理項目00124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E-027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ITEM-00125</w:t>
            </w:r>
          </w:p>
        </w:tc>
        <w:tc>
          <w:p>
            <w:r>
              <w:t xml:space="preserve">処理項目00125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E-028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ITEM-00126</w:t>
            </w:r>
          </w:p>
        </w:tc>
        <w:tc>
          <w:p>
            <w:r>
              <w:t xml:space="preserve">処理項目00126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E-029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ITEM-00127</w:t>
            </w:r>
          </w:p>
        </w:tc>
        <w:tc>
          <w:p>
            <w:r>
              <w:t xml:space="preserve">処理項目00127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ITEM-00128</w:t>
            </w:r>
          </w:p>
        </w:tc>
        <w:tc>
          <w:p>
            <w:r>
              <w:t xml:space="preserve">処理項目00128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E-031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ITEM-00129</w:t>
            </w:r>
          </w:p>
        </w:tc>
        <w:tc>
          <w:p>
            <w:r>
              <w:t xml:space="preserve">処理項目00129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E-032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ITEM-00130</w:t>
            </w:r>
          </w:p>
        </w:tc>
        <w:tc>
          <w:p>
            <w:r>
              <w:t xml:space="preserve">処理項目00130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E-033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ITEM-00131</w:t>
            </w:r>
          </w:p>
        </w:tc>
        <w:tc>
          <w:p>
            <w:r>
              <w:t xml:space="preserve">処理項目00131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E-034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ITEM-00132</w:t>
            </w:r>
          </w:p>
        </w:tc>
        <w:tc>
          <w:p>
            <w:r>
              <w:t xml:space="preserve">処理項目00132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E-035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ITEM-00133</w:t>
            </w:r>
          </w:p>
        </w:tc>
        <w:tc>
          <w:p>
            <w:r>
              <w:t xml:space="preserve">処理項目00133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E-036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ITEM-00134</w:t>
            </w:r>
          </w:p>
        </w:tc>
        <w:tc>
          <w:p>
            <w:r>
              <w:t xml:space="preserve">処理項目00134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E-037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ITEM-00135</w:t>
            </w:r>
          </w:p>
        </w:tc>
        <w:tc>
          <w:p>
            <w:r>
              <w:t xml:space="preserve">処理項目00135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E-038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ITEM-00136</w:t>
            </w:r>
          </w:p>
        </w:tc>
        <w:tc>
          <w:p>
            <w:r>
              <w:t xml:space="preserve">処理項目00136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E-039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ITEM-00137</w:t>
            </w:r>
          </w:p>
        </w:tc>
        <w:tc>
          <w:p>
            <w:r>
              <w:t xml:space="preserve">処理項目00137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E-040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ITEM-00138</w:t>
            </w:r>
          </w:p>
        </w:tc>
        <w:tc>
          <w:p>
            <w:r>
              <w:t xml:space="preserve">処理項目00138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E-041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ITEM-00139</w:t>
            </w:r>
          </w:p>
        </w:tc>
        <w:tc>
          <w:p>
            <w:r>
              <w:t xml:space="preserve">処理項目00139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E-042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ITEM-00140</w:t>
            </w:r>
          </w:p>
        </w:tc>
        <w:tc>
          <w:p>
            <w:r>
              <w:t xml:space="preserve">処理項目00140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E-043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ITEM-00141</w:t>
            </w:r>
          </w:p>
        </w:tc>
        <w:tc>
          <w:p>
            <w:r>
              <w:t xml:space="preserve">処理項目00141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E-044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ITEM-00142</w:t>
            </w:r>
          </w:p>
        </w:tc>
        <w:tc>
          <w:p>
            <w:r>
              <w:t xml:space="preserve">処理項目00142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E-045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ITEM-00143</w:t>
            </w:r>
          </w:p>
        </w:tc>
        <w:tc>
          <w:p>
            <w:r>
              <w:t xml:space="preserve">処理項目00143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E-046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ITEM-00144</w:t>
            </w:r>
          </w:p>
        </w:tc>
        <w:tc>
          <w:p>
            <w:r>
              <w:t xml:space="preserve">処理項目00144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E-047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ITEM-00145</w:t>
            </w:r>
          </w:p>
        </w:tc>
        <w:tc>
          <w:p>
            <w:r>
              <w:t xml:space="preserve">処理項目00145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E-048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ITEM-00146</w:t>
            </w:r>
          </w:p>
        </w:tc>
        <w:tc>
          <w:p>
            <w:r>
              <w:t xml:space="preserve">処理項目00146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E-049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ITEM-00147</w:t>
            </w:r>
          </w:p>
        </w:tc>
        <w:tc>
          <w:p>
            <w:r>
              <w:t xml:space="preserve">処理項目00147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E-050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ITEM-00148</w:t>
            </w:r>
          </w:p>
        </w:tc>
        <w:tc>
          <w:p>
            <w:r>
              <w:t xml:space="preserve">処理項目00148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E-051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ITEM-00149</w:t>
            </w:r>
          </w:p>
        </w:tc>
        <w:tc>
          <w:p>
            <w:r>
              <w:t xml:space="preserve">処理項目00149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E-052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ITEM-00150</w:t>
            </w:r>
          </w:p>
        </w:tc>
        <w:tc>
          <w:p>
            <w:r>
              <w:t xml:space="preserve">処理項目00150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E-053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ITEM-00151</w:t>
            </w:r>
          </w:p>
        </w:tc>
        <w:tc>
          <w:p>
            <w:r>
              <w:t xml:space="preserve">処理項目00151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E-054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ITEM-00152</w:t>
            </w:r>
          </w:p>
        </w:tc>
        <w:tc>
          <w:p>
            <w:r>
              <w:t xml:space="preserve">処理項目00152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E-055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ITEM-00153</w:t>
            </w:r>
          </w:p>
        </w:tc>
        <w:tc>
          <w:p>
            <w:r>
              <w:t xml:space="preserve">処理項目00153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E-056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ITEM-00154</w:t>
            </w:r>
          </w:p>
        </w:tc>
        <w:tc>
          <w:p>
            <w:r>
              <w:t xml:space="preserve">処理項目00154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E-057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ITEM-00155</w:t>
            </w:r>
          </w:p>
        </w:tc>
        <w:tc>
          <w:p>
            <w:r>
              <w:t xml:space="preserve">処理項目00155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E-058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ITEM-00156</w:t>
            </w:r>
          </w:p>
        </w:tc>
        <w:tc>
          <w:p>
            <w:r>
              <w:t xml:space="preserve">処理項目00156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E-059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ITEM-00157</w:t>
            </w:r>
          </w:p>
        </w:tc>
        <w:tc>
          <w:p>
            <w:r>
              <w:t xml:space="preserve">処理項目00157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E-060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ITEM-00158</w:t>
            </w:r>
          </w:p>
        </w:tc>
        <w:tc>
          <w:p>
            <w:r>
              <w:t xml:space="preserve">処理項目00158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E-061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ITEM-00159</w:t>
            </w:r>
          </w:p>
        </w:tc>
        <w:tc>
          <w:p>
            <w:r>
              <w:t xml:space="preserve">処理項目00159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E-062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ITEM-00160</w:t>
            </w:r>
          </w:p>
        </w:tc>
        <w:tc>
          <w:p>
            <w:r>
              <w:t xml:space="preserve">処理項目00160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E-063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ITEM-00161</w:t>
            </w:r>
          </w:p>
        </w:tc>
        <w:tc>
          <w:p>
            <w:r>
              <w:t xml:space="preserve">処理項目00161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E-064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ITEM-00162</w:t>
            </w:r>
          </w:p>
        </w:tc>
        <w:tc>
          <w:p>
            <w:r>
              <w:t xml:space="preserve">処理項目00162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E-065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ITEM-00163</w:t>
            </w:r>
          </w:p>
        </w:tc>
        <w:tc>
          <w:p>
            <w:r>
              <w:t xml:space="preserve">処理項目00163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E-066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ITEM-00164</w:t>
            </w:r>
          </w:p>
        </w:tc>
        <w:tc>
          <w:p>
            <w:r>
              <w:t xml:space="preserve">処理項目00164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E-067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ITEM-00165</w:t>
            </w:r>
          </w:p>
        </w:tc>
        <w:tc>
          <w:p>
            <w:r>
              <w:t xml:space="preserve">処理項目00165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E-068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ITEM-00166</w:t>
            </w:r>
          </w:p>
        </w:tc>
        <w:tc>
          <w:p>
            <w:r>
              <w:t xml:space="preserve">処理項目00166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E-069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ITEM-00167</w:t>
            </w:r>
          </w:p>
        </w:tc>
        <w:tc>
          <w:p>
            <w:r>
              <w:t xml:space="preserve">処理項目00167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E-070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ITEM-00168</w:t>
            </w:r>
          </w:p>
        </w:tc>
        <w:tc>
          <w:p>
            <w:r>
              <w:t xml:space="preserve">処理項目00168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E-071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ITEM-00169</w:t>
            </w:r>
          </w:p>
        </w:tc>
        <w:tc>
          <w:p>
            <w:r>
              <w:t xml:space="preserve">処理項目00169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E-072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ITEM-00170</w:t>
            </w:r>
          </w:p>
        </w:tc>
        <w:tc>
          <w:p>
            <w:r>
              <w:t xml:space="preserve">処理項目00170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E-073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ITEM-00171</w:t>
            </w:r>
          </w:p>
        </w:tc>
        <w:tc>
          <w:p>
            <w:r>
              <w:t xml:space="preserve">処理項目00171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E-074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ITEM-00172</w:t>
            </w:r>
          </w:p>
        </w:tc>
        <w:tc>
          <w:p>
            <w:r>
              <w:t xml:space="preserve">処理項目00172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E-075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ITEM-00173</w:t>
            </w:r>
          </w:p>
        </w:tc>
        <w:tc>
          <w:p>
            <w:r>
              <w:t xml:space="preserve">処理項目00173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E-076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ITEM-00174</w:t>
            </w:r>
          </w:p>
        </w:tc>
        <w:tc>
          <w:p>
            <w:r>
              <w:t xml:space="preserve">処理項目00174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E-077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ITEM-00175</w:t>
            </w:r>
          </w:p>
        </w:tc>
        <w:tc>
          <w:p>
            <w:r>
              <w:t xml:space="preserve">処理項目00175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E-078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ITEM-00176</w:t>
            </w:r>
          </w:p>
        </w:tc>
        <w:tc>
          <w:p>
            <w:r>
              <w:t xml:space="preserve">処理項目00176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E-079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ITEM-00177</w:t>
            </w:r>
          </w:p>
        </w:tc>
        <w:tc>
          <w:p>
            <w:r>
              <w:t xml:space="preserve">処理項目00177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E-080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ITEM-00178</w:t>
            </w:r>
          </w:p>
        </w:tc>
        <w:tc>
          <w:p>
            <w:r>
              <w:t xml:space="preserve">処理項目00178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E-081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ITEM-00179</w:t>
            </w:r>
          </w:p>
        </w:tc>
        <w:tc>
          <w:p>
            <w:r>
              <w:t xml:space="preserve">処理項目00179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E-082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ITEM-00180</w:t>
            </w:r>
          </w:p>
        </w:tc>
        <w:tc>
          <w:p>
            <w:r>
              <w:t xml:space="preserve">処理項目00180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E-083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ITEM-00181</w:t>
            </w:r>
          </w:p>
        </w:tc>
        <w:tc>
          <w:p>
            <w:r>
              <w:t xml:space="preserve">処理項目00181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E-084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ITEM-00182</w:t>
            </w:r>
          </w:p>
        </w:tc>
        <w:tc>
          <w:p>
            <w:r>
              <w:t xml:space="preserve">処理項目00182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E-085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ITEM-00183</w:t>
            </w:r>
          </w:p>
        </w:tc>
        <w:tc>
          <w:p>
            <w:r>
              <w:t xml:space="preserve">処理項目00183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E-086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ITEM-00184</w:t>
            </w:r>
          </w:p>
        </w:tc>
        <w:tc>
          <w:p>
            <w:r>
              <w:t xml:space="preserve">処理項目00184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E-087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ITEM-00185</w:t>
            </w:r>
          </w:p>
        </w:tc>
        <w:tc>
          <w:p>
            <w:r>
              <w:t xml:space="preserve">処理項目00185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E-088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ITEM-00186</w:t>
            </w:r>
          </w:p>
        </w:tc>
        <w:tc>
          <w:p>
            <w:r>
              <w:t xml:space="preserve">処理項目00186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E-089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ITEM-00187</w:t>
            </w:r>
          </w:p>
        </w:tc>
        <w:tc>
          <w:p>
            <w:r>
              <w:t xml:space="preserve">処理項目00187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E-090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ITEM-00188</w:t>
            </w:r>
          </w:p>
        </w:tc>
        <w:tc>
          <w:p>
            <w:r>
              <w:t xml:space="preserve">処理項目00188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E-091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ITEM-00189</w:t>
            </w:r>
          </w:p>
        </w:tc>
        <w:tc>
          <w:p>
            <w:r>
              <w:t xml:space="preserve">処理項目00189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E-092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ITEM-00190</w:t>
            </w:r>
          </w:p>
        </w:tc>
        <w:tc>
          <w:p>
            <w:r>
              <w:t xml:space="preserve">処理項目00190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E-093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ITEM-00191</w:t>
            </w:r>
          </w:p>
        </w:tc>
        <w:tc>
          <w:p>
            <w:r>
              <w:t xml:space="preserve">処理項目00191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E-094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ITEM-00192</w:t>
            </w:r>
          </w:p>
        </w:tc>
        <w:tc>
          <w:p>
            <w:r>
              <w:t xml:space="preserve">処理項目00192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E-095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ITEM-00193</w:t>
            </w:r>
          </w:p>
        </w:tc>
        <w:tc>
          <w:p>
            <w:r>
              <w:t xml:space="preserve">処理項目00193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E-096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ITEM-00194</w:t>
            </w:r>
          </w:p>
        </w:tc>
        <w:tc>
          <w:p>
            <w:r>
              <w:t xml:space="preserve">処理項目00194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ITEM-00195</w:t>
            </w:r>
          </w:p>
        </w:tc>
        <w:tc>
          <w:p>
            <w:r>
              <w:t xml:space="preserve">処理項目00195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E-001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ITEM-00196</w:t>
            </w:r>
          </w:p>
        </w:tc>
        <w:tc>
          <w:p>
            <w:r>
              <w:t xml:space="preserve">処理項目00196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E-002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ITEM-00197</w:t>
            </w:r>
          </w:p>
        </w:tc>
        <w:tc>
          <w:p>
            <w:r>
              <w:t xml:space="preserve">処理項目00197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E-003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ITEM-00198</w:t>
            </w:r>
          </w:p>
        </w:tc>
        <w:tc>
          <w:p>
            <w:r>
              <w:t xml:space="preserve">処理項目00198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E-004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ITEM-00199</w:t>
            </w:r>
          </w:p>
        </w:tc>
        <w:tc>
          <w:p>
            <w:r>
              <w:t xml:space="preserve">処理項目00199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ITEM-00200</w:t>
            </w:r>
          </w:p>
        </w:tc>
        <w:tc>
          <w:p>
            <w:r>
              <w:t xml:space="preserve">処理項目00200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E-006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ITEM-00201</w:t>
            </w:r>
          </w:p>
        </w:tc>
        <w:tc>
          <w:p>
            <w:r>
              <w:t xml:space="preserve">処理項目00201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E-007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ITEM-00202</w:t>
            </w:r>
          </w:p>
        </w:tc>
        <w:tc>
          <w:p>
            <w:r>
              <w:t xml:space="preserve">処理項目00202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E-008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ITEM-00203</w:t>
            </w:r>
          </w:p>
        </w:tc>
        <w:tc>
          <w:p>
            <w:r>
              <w:t xml:space="preserve">処理項目00203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E-009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ITEM-00204</w:t>
            </w:r>
          </w:p>
        </w:tc>
        <w:tc>
          <w:p>
            <w:r>
              <w:t xml:space="preserve">処理項目00204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ITEM-00205</w:t>
            </w:r>
          </w:p>
        </w:tc>
        <w:tc>
          <w:p>
            <w:r>
              <w:t xml:space="preserve">処理項目00205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E-011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ITEM-00206</w:t>
            </w:r>
          </w:p>
        </w:tc>
        <w:tc>
          <w:p>
            <w:r>
              <w:t xml:space="preserve">処理項目00206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E-012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ITEM-00207</w:t>
            </w:r>
          </w:p>
        </w:tc>
        <w:tc>
          <w:p>
            <w:r>
              <w:t xml:space="preserve">処理項目00207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E-013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ITEM-00208</w:t>
            </w:r>
          </w:p>
        </w:tc>
        <w:tc>
          <w:p>
            <w:r>
              <w:t xml:space="preserve">処理項目00208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E-014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ITEM-00209</w:t>
            </w:r>
          </w:p>
        </w:tc>
        <w:tc>
          <w:p>
            <w:r>
              <w:t xml:space="preserve">処理項目00209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ITEM-00210</w:t>
            </w:r>
          </w:p>
        </w:tc>
        <w:tc>
          <w:p>
            <w:r>
              <w:t xml:space="preserve">処理項目00210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E-016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ITEM-00211</w:t>
            </w:r>
          </w:p>
        </w:tc>
        <w:tc>
          <w:p>
            <w:r>
              <w:t xml:space="preserve">処理項目00211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E-017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ITEM-00212</w:t>
            </w:r>
          </w:p>
        </w:tc>
        <w:tc>
          <w:p>
            <w:r>
              <w:t xml:space="preserve">処理項目00212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E-018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ITEM-00213</w:t>
            </w:r>
          </w:p>
        </w:tc>
        <w:tc>
          <w:p>
            <w:r>
              <w:t xml:space="preserve">処理項目00213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E-019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ITEM-00214</w:t>
            </w:r>
          </w:p>
        </w:tc>
        <w:tc>
          <w:p>
            <w:r>
              <w:t xml:space="preserve">処理項目00214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ITEM-00215</w:t>
            </w:r>
          </w:p>
        </w:tc>
        <w:tc>
          <w:p>
            <w:r>
              <w:t xml:space="preserve">処理項目00215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E-021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ITEM-00216</w:t>
            </w:r>
          </w:p>
        </w:tc>
        <w:tc>
          <w:p>
            <w:r>
              <w:t xml:space="preserve">処理項目00216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ITEM-00217</w:t>
            </w:r>
          </w:p>
        </w:tc>
        <w:tc>
          <w:p>
            <w:r>
              <w:t xml:space="preserve">処理項目00217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E-023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ITEM-00218</w:t>
            </w:r>
          </w:p>
        </w:tc>
        <w:tc>
          <w:p>
            <w:r>
              <w:t xml:space="preserve">処理項目00218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E-024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ITEM-00219</w:t>
            </w:r>
          </w:p>
        </w:tc>
        <w:tc>
          <w:p>
            <w:r>
              <w:t xml:space="preserve">処理項目00219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ITEM-00220</w:t>
            </w:r>
          </w:p>
        </w:tc>
        <w:tc>
          <w:p>
            <w:r>
              <w:t xml:space="preserve">処理項目00220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E-026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ITEM-00221</w:t>
            </w:r>
          </w:p>
        </w:tc>
        <w:tc>
          <w:p>
            <w:r>
              <w:t xml:space="preserve">処理項目00221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E-027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ITEM-00222</w:t>
            </w:r>
          </w:p>
        </w:tc>
        <w:tc>
          <w:p>
            <w:r>
              <w:t xml:space="preserve">処理項目00222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E-028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ITEM-00223</w:t>
            </w:r>
          </w:p>
        </w:tc>
        <w:tc>
          <w:p>
            <w:r>
              <w:t xml:space="preserve">処理項目00223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E-029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ITEM-00224</w:t>
            </w:r>
          </w:p>
        </w:tc>
        <w:tc>
          <w:p>
            <w:r>
              <w:t xml:space="preserve">処理項目00224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ITEM-00225</w:t>
            </w:r>
          </w:p>
        </w:tc>
        <w:tc>
          <w:p>
            <w:r>
              <w:t xml:space="preserve">処理項目00225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E-031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ITEM-00226</w:t>
            </w:r>
          </w:p>
        </w:tc>
        <w:tc>
          <w:p>
            <w:r>
              <w:t xml:space="preserve">処理項目00226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E-032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ITEM-00227</w:t>
            </w:r>
          </w:p>
        </w:tc>
        <w:tc>
          <w:p>
            <w:r>
              <w:t xml:space="preserve">処理項目00227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E-033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ITEM-00228</w:t>
            </w:r>
          </w:p>
        </w:tc>
        <w:tc>
          <w:p>
            <w:r>
              <w:t xml:space="preserve">処理項目00228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E-034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ITEM-00229</w:t>
            </w:r>
          </w:p>
        </w:tc>
        <w:tc>
          <w:p>
            <w:r>
              <w:t xml:space="preserve">処理項目00229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E-035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ITEM-00230</w:t>
            </w:r>
          </w:p>
        </w:tc>
        <w:tc>
          <w:p>
            <w:r>
              <w:t xml:space="preserve">処理項目00230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E-036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ITEM-00231</w:t>
            </w:r>
          </w:p>
        </w:tc>
        <w:tc>
          <w:p>
            <w:r>
              <w:t xml:space="preserve">処理項目00231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E-037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ITEM-00232</w:t>
            </w:r>
          </w:p>
        </w:tc>
        <w:tc>
          <w:p>
            <w:r>
              <w:t xml:space="preserve">処理項目00232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E-038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ITEM-00233</w:t>
            </w:r>
          </w:p>
        </w:tc>
        <w:tc>
          <w:p>
            <w:r>
              <w:t xml:space="preserve">処理項目00233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E-039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ITEM-00234</w:t>
            </w:r>
          </w:p>
        </w:tc>
        <w:tc>
          <w:p>
            <w:r>
              <w:t xml:space="preserve">処理項目00234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E-040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ITEM-00235</w:t>
            </w:r>
          </w:p>
        </w:tc>
        <w:tc>
          <w:p>
            <w:r>
              <w:t xml:space="preserve">処理項目00235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E-041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ITEM-00236</w:t>
            </w:r>
          </w:p>
        </w:tc>
        <w:tc>
          <w:p>
            <w:r>
              <w:t xml:space="preserve">処理項目00236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E-042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ITEM-00237</w:t>
            </w:r>
          </w:p>
        </w:tc>
        <w:tc>
          <w:p>
            <w:r>
              <w:t xml:space="preserve">処理項目00237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E-043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ITEM-00238</w:t>
            </w:r>
          </w:p>
        </w:tc>
        <w:tc>
          <w:p>
            <w:r>
              <w:t xml:space="preserve">処理項目00238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E-044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ITEM-00239</w:t>
            </w:r>
          </w:p>
        </w:tc>
        <w:tc>
          <w:p>
            <w:r>
              <w:t xml:space="preserve">処理項目00239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E-045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ITEM-00240</w:t>
            </w:r>
          </w:p>
        </w:tc>
        <w:tc>
          <w:p>
            <w:r>
              <w:t xml:space="preserve">処理項目00240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E-046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ITEM-00241</w:t>
            </w:r>
          </w:p>
        </w:tc>
        <w:tc>
          <w:p>
            <w:r>
              <w:t xml:space="preserve">処理項目00241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E-047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ITEM-00242</w:t>
            </w:r>
          </w:p>
        </w:tc>
        <w:tc>
          <w:p>
            <w:r>
              <w:t xml:space="preserve">処理項目00242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E-048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ITEM-00243</w:t>
            </w:r>
          </w:p>
        </w:tc>
        <w:tc>
          <w:p>
            <w:r>
              <w:t xml:space="preserve">処理項目00243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E-049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ITEM-00244</w:t>
            </w:r>
          </w:p>
        </w:tc>
        <w:tc>
          <w:p>
            <w:r>
              <w:t xml:space="preserve">処理項目00244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E-050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ITEM-00245</w:t>
            </w:r>
          </w:p>
        </w:tc>
        <w:tc>
          <w:p>
            <w:r>
              <w:t xml:space="preserve">処理項目00245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E-051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ITEM-00246</w:t>
            </w:r>
          </w:p>
        </w:tc>
        <w:tc>
          <w:p>
            <w:r>
              <w:t xml:space="preserve">処理項目00246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E-052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ITEM-00247</w:t>
            </w:r>
          </w:p>
        </w:tc>
        <w:tc>
          <w:p>
            <w:r>
              <w:t xml:space="preserve">処理項目00247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E-053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ITEM-00248</w:t>
            </w:r>
          </w:p>
        </w:tc>
        <w:tc>
          <w:p>
            <w:r>
              <w:t xml:space="preserve">処理項目00248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E-054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ITEM-00249</w:t>
            </w:r>
          </w:p>
        </w:tc>
        <w:tc>
          <w:p>
            <w:r>
              <w:t xml:space="preserve">処理項目00249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E-055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ITEM-00250</w:t>
            </w:r>
          </w:p>
        </w:tc>
        <w:tc>
          <w:p>
            <w:r>
              <w:t xml:space="preserve">処理項目00250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E-056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ITEM-00251</w:t>
            </w:r>
          </w:p>
        </w:tc>
        <w:tc>
          <w:p>
            <w:r>
              <w:t xml:space="preserve">処理項目00251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E-057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ITEM-00252</w:t>
            </w:r>
          </w:p>
        </w:tc>
        <w:tc>
          <w:p>
            <w:r>
              <w:t xml:space="preserve">処理項目00252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E-058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ITEM-00253</w:t>
            </w:r>
          </w:p>
        </w:tc>
        <w:tc>
          <w:p>
            <w:r>
              <w:t xml:space="preserve">処理項目00253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E-059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ITEM-00254</w:t>
            </w:r>
          </w:p>
        </w:tc>
        <w:tc>
          <w:p>
            <w:r>
              <w:t xml:space="preserve">処理項目00254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E-060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ITEM-00255</w:t>
            </w:r>
          </w:p>
        </w:tc>
        <w:tc>
          <w:p>
            <w:r>
              <w:t xml:space="preserve">処理項目00255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E-061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ITEM-00256</w:t>
            </w:r>
          </w:p>
        </w:tc>
        <w:tc>
          <w:p>
            <w:r>
              <w:t xml:space="preserve">処理項目00256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E-062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ITEM-00257</w:t>
            </w:r>
          </w:p>
        </w:tc>
        <w:tc>
          <w:p>
            <w:r>
              <w:t xml:space="preserve">処理項目00257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E-063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ITEM-00258</w:t>
            </w:r>
          </w:p>
        </w:tc>
        <w:tc>
          <w:p>
            <w:r>
              <w:t xml:space="preserve">処理項目00258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E-064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ITEM-00259</w:t>
            </w:r>
          </w:p>
        </w:tc>
        <w:tc>
          <w:p>
            <w:r>
              <w:t xml:space="preserve">処理項目00259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E-065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ITEM-00260</w:t>
            </w:r>
          </w:p>
        </w:tc>
        <w:tc>
          <w:p>
            <w:r>
              <w:t xml:space="preserve">処理項目00260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E-066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ITEM-00261</w:t>
            </w:r>
          </w:p>
        </w:tc>
        <w:tc>
          <w:p>
            <w:r>
              <w:t xml:space="preserve">処理項目00261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E-067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ITEM-00262</w:t>
            </w:r>
          </w:p>
        </w:tc>
        <w:tc>
          <w:p>
            <w:r>
              <w:t xml:space="preserve">処理項目00262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E-068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ITEM-00263</w:t>
            </w:r>
          </w:p>
        </w:tc>
        <w:tc>
          <w:p>
            <w:r>
              <w:t xml:space="preserve">処理項目00263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E-069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ITEM-00264</w:t>
            </w:r>
          </w:p>
        </w:tc>
        <w:tc>
          <w:p>
            <w:r>
              <w:t xml:space="preserve">処理項目00264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E-070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ITEM-00265</w:t>
            </w:r>
          </w:p>
        </w:tc>
        <w:tc>
          <w:p>
            <w:r>
              <w:t xml:space="preserve">処理項目00265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E-071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ITEM-00266</w:t>
            </w:r>
          </w:p>
        </w:tc>
        <w:tc>
          <w:p>
            <w:r>
              <w:t xml:space="preserve">処理項目00266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E-072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ITEM-00267</w:t>
            </w:r>
          </w:p>
        </w:tc>
        <w:tc>
          <w:p>
            <w:r>
              <w:t xml:space="preserve">処理項目00267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E-073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ITEM-00268</w:t>
            </w:r>
          </w:p>
        </w:tc>
        <w:tc>
          <w:p>
            <w:r>
              <w:t xml:space="preserve">処理項目00268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E-074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ITEM-00269</w:t>
            </w:r>
          </w:p>
        </w:tc>
        <w:tc>
          <w:p>
            <w:r>
              <w:t xml:space="preserve">処理項目00269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E-075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ITEM-00270</w:t>
            </w:r>
          </w:p>
        </w:tc>
        <w:tc>
          <w:p>
            <w:r>
              <w:t xml:space="preserve">処理項目00270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E-076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ITEM-00271</w:t>
            </w:r>
          </w:p>
        </w:tc>
        <w:tc>
          <w:p>
            <w:r>
              <w:t xml:space="preserve">処理項目00271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E-077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ITEM-00272</w:t>
            </w:r>
          </w:p>
        </w:tc>
        <w:tc>
          <w:p>
            <w:r>
              <w:t xml:space="preserve">処理項目00272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E-078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ITEM-00273</w:t>
            </w:r>
          </w:p>
        </w:tc>
        <w:tc>
          <w:p>
            <w:r>
              <w:t xml:space="preserve">処理項目00273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E-079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ITEM-00274</w:t>
            </w:r>
          </w:p>
        </w:tc>
        <w:tc>
          <w:p>
            <w:r>
              <w:t xml:space="preserve">処理項目00274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E-080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ITEM-00275</w:t>
            </w:r>
          </w:p>
        </w:tc>
        <w:tc>
          <w:p>
            <w:r>
              <w:t xml:space="preserve">処理項目00275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E-081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ITEM-00276</w:t>
            </w:r>
          </w:p>
        </w:tc>
        <w:tc>
          <w:p>
            <w:r>
              <w:t xml:space="preserve">処理項目00276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E-082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ITEM-00277</w:t>
            </w:r>
          </w:p>
        </w:tc>
        <w:tc>
          <w:p>
            <w:r>
              <w:t xml:space="preserve">処理項目00277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E-083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ITEM-00278</w:t>
            </w:r>
          </w:p>
        </w:tc>
        <w:tc>
          <w:p>
            <w:r>
              <w:t xml:space="preserve">処理項目00278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E-084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ITEM-00279</w:t>
            </w:r>
          </w:p>
        </w:tc>
        <w:tc>
          <w:p>
            <w:r>
              <w:t xml:space="preserve">処理項目00279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E-085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ITEM-00280</w:t>
            </w:r>
          </w:p>
        </w:tc>
        <w:tc>
          <w:p>
            <w:r>
              <w:t xml:space="preserve">処理項目00280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E-086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ITEM-00281</w:t>
            </w:r>
          </w:p>
        </w:tc>
        <w:tc>
          <w:p>
            <w:r>
              <w:t xml:space="preserve">処理項目00281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E-087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ITEM-00282</w:t>
            </w:r>
          </w:p>
        </w:tc>
        <w:tc>
          <w:p>
            <w:r>
              <w:t xml:space="preserve">処理項目00282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E-088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ITEM-00283</w:t>
            </w:r>
          </w:p>
        </w:tc>
        <w:tc>
          <w:p>
            <w:r>
              <w:t xml:space="preserve">処理項目00283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E-089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ITEM-00284</w:t>
            </w:r>
          </w:p>
        </w:tc>
        <w:tc>
          <w:p>
            <w:r>
              <w:t xml:space="preserve">処理項目00284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E-090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ITEM-00285</w:t>
            </w:r>
          </w:p>
        </w:tc>
        <w:tc>
          <w:p>
            <w:r>
              <w:t xml:space="preserve">処理項目00285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E-091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ITEM-00286</w:t>
            </w:r>
          </w:p>
        </w:tc>
        <w:tc>
          <w:p>
            <w:r>
              <w:t xml:space="preserve">処理項目00286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E-092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ITEM-00287</w:t>
            </w:r>
          </w:p>
        </w:tc>
        <w:tc>
          <w:p>
            <w:r>
              <w:t xml:space="preserve">処理項目00287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E-093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ITEM-00288</w:t>
            </w:r>
          </w:p>
        </w:tc>
        <w:tc>
          <w:p>
            <w:r>
              <w:t xml:space="preserve">処理項目00288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E-094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ITEM-00289</w:t>
            </w:r>
          </w:p>
        </w:tc>
        <w:tc>
          <w:p>
            <w:r>
              <w:t xml:space="preserve">処理項目00289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E-095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ITEM-00290</w:t>
            </w:r>
          </w:p>
        </w:tc>
        <w:tc>
          <w:p>
            <w:r>
              <w:t xml:space="preserve">処理項目00290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E-096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ITEM-00291</w:t>
            </w:r>
          </w:p>
        </w:tc>
        <w:tc>
          <w:p>
            <w:r>
              <w:t xml:space="preserve">処理項目00291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ITEM-00292</w:t>
            </w:r>
          </w:p>
        </w:tc>
        <w:tc>
          <w:p>
            <w:r>
              <w:t xml:space="preserve">処理項目00292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E-001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ITEM-00293</w:t>
            </w:r>
          </w:p>
        </w:tc>
        <w:tc>
          <w:p>
            <w:r>
              <w:t xml:space="preserve">処理項目00293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E-002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ITEM-00294</w:t>
            </w:r>
          </w:p>
        </w:tc>
        <w:tc>
          <w:p>
            <w:r>
              <w:t xml:space="preserve">処理項目00294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E-003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ITEM-00295</w:t>
            </w:r>
          </w:p>
        </w:tc>
        <w:tc>
          <w:p>
            <w:r>
              <w:t xml:space="preserve">処理項目00295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E-004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ITEM-00296</w:t>
            </w:r>
          </w:p>
        </w:tc>
        <w:tc>
          <w:p>
            <w:r>
              <w:t xml:space="preserve">処理項目00296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ITEM-00297</w:t>
            </w:r>
          </w:p>
        </w:tc>
        <w:tc>
          <w:p>
            <w:r>
              <w:t xml:space="preserve">処理項目00297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E-006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ITEM-00298</w:t>
            </w:r>
          </w:p>
        </w:tc>
        <w:tc>
          <w:p>
            <w:r>
              <w:t xml:space="preserve">処理項目00298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E-007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ITEM-00299</w:t>
            </w:r>
          </w:p>
        </w:tc>
        <w:tc>
          <w:p>
            <w:r>
              <w:t xml:space="preserve">処理項目00299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E-008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ITEM-00300</w:t>
            </w:r>
          </w:p>
        </w:tc>
        <w:tc>
          <w:p>
            <w:r>
              <w:t xml:space="preserve">処理項目00300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E-009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ITEM-00301</w:t>
            </w:r>
          </w:p>
        </w:tc>
        <w:tc>
          <w:p>
            <w:r>
              <w:t xml:space="preserve">処理項目00301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ITEM-00302</w:t>
            </w:r>
          </w:p>
        </w:tc>
        <w:tc>
          <w:p>
            <w:r>
              <w:t xml:space="preserve">処理項目00302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E-011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ITEM-00303</w:t>
            </w:r>
          </w:p>
        </w:tc>
        <w:tc>
          <w:p>
            <w:r>
              <w:t xml:space="preserve">処理項目00303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E-012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ITEM-00304</w:t>
            </w:r>
          </w:p>
        </w:tc>
        <w:tc>
          <w:p>
            <w:r>
              <w:t xml:space="preserve">処理項目00304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E-013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ITEM-00305</w:t>
            </w:r>
          </w:p>
        </w:tc>
        <w:tc>
          <w:p>
            <w:r>
              <w:t xml:space="preserve">処理項目00305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E-014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ITEM-00306</w:t>
            </w:r>
          </w:p>
        </w:tc>
        <w:tc>
          <w:p>
            <w:r>
              <w:t xml:space="preserve">処理項目00306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ITEM-00307</w:t>
            </w:r>
          </w:p>
        </w:tc>
        <w:tc>
          <w:p>
            <w:r>
              <w:t xml:space="preserve">処理項目00307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E-016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ITEM-00308</w:t>
            </w:r>
          </w:p>
        </w:tc>
        <w:tc>
          <w:p>
            <w:r>
              <w:t xml:space="preserve">処理項目00308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E-017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ITEM-00309</w:t>
            </w:r>
          </w:p>
        </w:tc>
        <w:tc>
          <w:p>
            <w:r>
              <w:t xml:space="preserve">処理項目00309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E-018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ITEM-00310</w:t>
            </w:r>
          </w:p>
        </w:tc>
        <w:tc>
          <w:p>
            <w:r>
              <w:t xml:space="preserve">処理項目00310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E-019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ITEM-00311</w:t>
            </w:r>
          </w:p>
        </w:tc>
        <w:tc>
          <w:p>
            <w:r>
              <w:t xml:space="preserve">処理項目00311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ITEM-00312</w:t>
            </w:r>
          </w:p>
        </w:tc>
        <w:tc>
          <w:p>
            <w:r>
              <w:t xml:space="preserve">処理項目00312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E-021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ITEM-00313</w:t>
            </w:r>
          </w:p>
        </w:tc>
        <w:tc>
          <w:p>
            <w:r>
              <w:t xml:space="preserve">処理項目00313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ITEM-00314</w:t>
            </w:r>
          </w:p>
        </w:tc>
        <w:tc>
          <w:p>
            <w:r>
              <w:t xml:space="preserve">処理項目00314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E-023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ITEM-00315</w:t>
            </w:r>
          </w:p>
        </w:tc>
        <w:tc>
          <w:p>
            <w:r>
              <w:t xml:space="preserve">処理項目00315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E-024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ITEM-00316</w:t>
            </w:r>
          </w:p>
        </w:tc>
        <w:tc>
          <w:p>
            <w:r>
              <w:t xml:space="preserve">処理項目00316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ITEM-00317</w:t>
            </w:r>
          </w:p>
        </w:tc>
        <w:tc>
          <w:p>
            <w:r>
              <w:t xml:space="preserve">処理項目00317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E-026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ITEM-00318</w:t>
            </w:r>
          </w:p>
        </w:tc>
        <w:tc>
          <w:p>
            <w:r>
              <w:t xml:space="preserve">処理項目00318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E-027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ITEM-00319</w:t>
            </w:r>
          </w:p>
        </w:tc>
        <w:tc>
          <w:p>
            <w:r>
              <w:t xml:space="preserve">処理項目00319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E-028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ITEM-00320</w:t>
            </w:r>
          </w:p>
        </w:tc>
        <w:tc>
          <w:p>
            <w:r>
              <w:t xml:space="preserve">処理項目00320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E-029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ITEM-00321</w:t>
            </w:r>
          </w:p>
        </w:tc>
        <w:tc>
          <w:p>
            <w:r>
              <w:t xml:space="preserve">処理項目00321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ITEM-00322</w:t>
            </w:r>
          </w:p>
        </w:tc>
        <w:tc>
          <w:p>
            <w:r>
              <w:t xml:space="preserve">処理項目00322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E-031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ITEM-00323</w:t>
            </w:r>
          </w:p>
        </w:tc>
        <w:tc>
          <w:p>
            <w:r>
              <w:t xml:space="preserve">処理項目00323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E-032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ITEM-00324</w:t>
            </w:r>
          </w:p>
        </w:tc>
        <w:tc>
          <w:p>
            <w:r>
              <w:t xml:space="preserve">処理項目00324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E-033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ITEM-00325</w:t>
            </w:r>
          </w:p>
        </w:tc>
        <w:tc>
          <w:p>
            <w:r>
              <w:t xml:space="preserve">処理項目00325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E-034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ITEM-00326</w:t>
            </w:r>
          </w:p>
        </w:tc>
        <w:tc>
          <w:p>
            <w:r>
              <w:t xml:space="preserve">処理項目00326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E-035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ITEM-00327</w:t>
            </w:r>
          </w:p>
        </w:tc>
        <w:tc>
          <w:p>
            <w:r>
              <w:t xml:space="preserve">処理項目00327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E-036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ITEM-00328</w:t>
            </w:r>
          </w:p>
        </w:tc>
        <w:tc>
          <w:p>
            <w:r>
              <w:t xml:space="preserve">処理項目00328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E-037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ITEM-00329</w:t>
            </w:r>
          </w:p>
        </w:tc>
        <w:tc>
          <w:p>
            <w:r>
              <w:t xml:space="preserve">処理項目00329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E-038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ITEM-00330</w:t>
            </w:r>
          </w:p>
        </w:tc>
        <w:tc>
          <w:p>
            <w:r>
              <w:t xml:space="preserve">処理項目00330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E-039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ITEM-00331</w:t>
            </w:r>
          </w:p>
        </w:tc>
        <w:tc>
          <w:p>
            <w:r>
              <w:t xml:space="preserve">処理項目00331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E-040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ITEM-00332</w:t>
            </w:r>
          </w:p>
        </w:tc>
        <w:tc>
          <w:p>
            <w:r>
              <w:t xml:space="preserve">処理項目00332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E-041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ITEM-00333</w:t>
            </w:r>
          </w:p>
        </w:tc>
        <w:tc>
          <w:p>
            <w:r>
              <w:t xml:space="preserve">処理項目00333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E-042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ITEM-00334</w:t>
            </w:r>
          </w:p>
        </w:tc>
        <w:tc>
          <w:p>
            <w:r>
              <w:t xml:space="preserve">処理項目00334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E-043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ITEM-00335</w:t>
            </w:r>
          </w:p>
        </w:tc>
        <w:tc>
          <w:p>
            <w:r>
              <w:t xml:space="preserve">処理項目00335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E-044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ITEM-00336</w:t>
            </w:r>
          </w:p>
        </w:tc>
        <w:tc>
          <w:p>
            <w:r>
              <w:t xml:space="preserve">処理項目00336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E-045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ITEM-00337</w:t>
            </w:r>
          </w:p>
        </w:tc>
        <w:tc>
          <w:p>
            <w:r>
              <w:t xml:space="preserve">処理項目00337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E-046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ITEM-00338</w:t>
            </w:r>
          </w:p>
        </w:tc>
        <w:tc>
          <w:p>
            <w:r>
              <w:t xml:space="preserve">処理項目00338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E-047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ITEM-00339</w:t>
            </w:r>
          </w:p>
        </w:tc>
        <w:tc>
          <w:p>
            <w:r>
              <w:t xml:space="preserve">処理項目00339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E-048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ITEM-00340</w:t>
            </w:r>
          </w:p>
        </w:tc>
        <w:tc>
          <w:p>
            <w:r>
              <w:t xml:space="preserve">処理項目00340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E-049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ITEM-00341</w:t>
            </w:r>
          </w:p>
        </w:tc>
        <w:tc>
          <w:p>
            <w:r>
              <w:t xml:space="preserve">処理項目00341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E-050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ITEM-00342</w:t>
            </w:r>
          </w:p>
        </w:tc>
        <w:tc>
          <w:p>
            <w:r>
              <w:t xml:space="preserve">処理項目00342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E-051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ITEM-00343</w:t>
            </w:r>
          </w:p>
        </w:tc>
        <w:tc>
          <w:p>
            <w:r>
              <w:t xml:space="preserve">処理項目00343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E-052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ITEM-00344</w:t>
            </w:r>
          </w:p>
        </w:tc>
        <w:tc>
          <w:p>
            <w:r>
              <w:t xml:space="preserve">処理項目00344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E-053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ITEM-00345</w:t>
            </w:r>
          </w:p>
        </w:tc>
        <w:tc>
          <w:p>
            <w:r>
              <w:t xml:space="preserve">処理項目00345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E-054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ITEM-00346</w:t>
            </w:r>
          </w:p>
        </w:tc>
        <w:tc>
          <w:p>
            <w:r>
              <w:t xml:space="preserve">処理項目00346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E-055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ITEM-00347</w:t>
            </w:r>
          </w:p>
        </w:tc>
        <w:tc>
          <w:p>
            <w:r>
              <w:t xml:space="preserve">処理項目00347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E-056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ITEM-00348</w:t>
            </w:r>
          </w:p>
        </w:tc>
        <w:tc>
          <w:p>
            <w:r>
              <w:t xml:space="preserve">処理項目00348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E-057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ITEM-00349</w:t>
            </w:r>
          </w:p>
        </w:tc>
        <w:tc>
          <w:p>
            <w:r>
              <w:t xml:space="preserve">処理項目00349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E-058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ITEM-00350</w:t>
            </w:r>
          </w:p>
        </w:tc>
        <w:tc>
          <w:p>
            <w:r>
              <w:t xml:space="preserve">処理項目00350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E-059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ITEM-00351</w:t>
            </w:r>
          </w:p>
        </w:tc>
        <w:tc>
          <w:p>
            <w:r>
              <w:t xml:space="preserve">処理項目00351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E-060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ITEM-00352</w:t>
            </w:r>
          </w:p>
        </w:tc>
        <w:tc>
          <w:p>
            <w:r>
              <w:t xml:space="preserve">処理項目00352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E-061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ITEM-00353</w:t>
            </w:r>
          </w:p>
        </w:tc>
        <w:tc>
          <w:p>
            <w:r>
              <w:t xml:space="preserve">処理項目00353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E-062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ITEM-00354</w:t>
            </w:r>
          </w:p>
        </w:tc>
        <w:tc>
          <w:p>
            <w:r>
              <w:t xml:space="preserve">処理項目00354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E-063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ITEM-00355</w:t>
            </w:r>
          </w:p>
        </w:tc>
        <w:tc>
          <w:p>
            <w:r>
              <w:t xml:space="preserve">処理項目00355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E-064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ITEM-00356</w:t>
            </w:r>
          </w:p>
        </w:tc>
        <w:tc>
          <w:p>
            <w:r>
              <w:t xml:space="preserve">処理項目00356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E-065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ITEM-00357</w:t>
            </w:r>
          </w:p>
        </w:tc>
        <w:tc>
          <w:p>
            <w:r>
              <w:t xml:space="preserve">処理項目00357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E-066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ITEM-00358</w:t>
            </w:r>
          </w:p>
        </w:tc>
        <w:tc>
          <w:p>
            <w:r>
              <w:t xml:space="preserve">処理項目00358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E-067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ITEM-00359</w:t>
            </w:r>
          </w:p>
        </w:tc>
        <w:tc>
          <w:p>
            <w:r>
              <w:t xml:space="preserve">処理項目00359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E-068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ITEM-00360</w:t>
            </w:r>
          </w:p>
        </w:tc>
        <w:tc>
          <w:p>
            <w:r>
              <w:t xml:space="preserve">処理項目00360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E-069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ITEM-00361</w:t>
            </w:r>
          </w:p>
        </w:tc>
        <w:tc>
          <w:p>
            <w:r>
              <w:t xml:space="preserve">処理項目00361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E-070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ITEM-00362</w:t>
            </w:r>
          </w:p>
        </w:tc>
        <w:tc>
          <w:p>
            <w:r>
              <w:t xml:space="preserve">処理項目00362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E-071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ITEM-00363</w:t>
            </w:r>
          </w:p>
        </w:tc>
        <w:tc>
          <w:p>
            <w:r>
              <w:t xml:space="preserve">処理項目00363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E-072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ITEM-00364</w:t>
            </w:r>
          </w:p>
        </w:tc>
        <w:tc>
          <w:p>
            <w:r>
              <w:t xml:space="preserve">処理項目00364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E-073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ITEM-00365</w:t>
            </w:r>
          </w:p>
        </w:tc>
        <w:tc>
          <w:p>
            <w:r>
              <w:t xml:space="preserve">処理項目00365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E-074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ITEM-00366</w:t>
            </w:r>
          </w:p>
        </w:tc>
        <w:tc>
          <w:p>
            <w:r>
              <w:t xml:space="preserve">処理項目00366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E-075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ITEM-00367</w:t>
            </w:r>
          </w:p>
        </w:tc>
        <w:tc>
          <w:p>
            <w:r>
              <w:t xml:space="preserve">処理項目00367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E-076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ITEM-00368</w:t>
            </w:r>
          </w:p>
        </w:tc>
        <w:tc>
          <w:p>
            <w:r>
              <w:t xml:space="preserve">処理項目00368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E-077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ITEM-00369</w:t>
            </w:r>
          </w:p>
        </w:tc>
        <w:tc>
          <w:p>
            <w:r>
              <w:t xml:space="preserve">処理項目00369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E-078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ITEM-00370</w:t>
            </w:r>
          </w:p>
        </w:tc>
        <w:tc>
          <w:p>
            <w:r>
              <w:t xml:space="preserve">処理項目00370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E-079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ITEM-00371</w:t>
            </w:r>
          </w:p>
        </w:tc>
        <w:tc>
          <w:p>
            <w:r>
              <w:t xml:space="preserve">処理項目00371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E-080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ITEM-00372</w:t>
            </w:r>
          </w:p>
        </w:tc>
        <w:tc>
          <w:p>
            <w:r>
              <w:t xml:space="preserve">処理項目00372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E-081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ITEM-00373</w:t>
            </w:r>
          </w:p>
        </w:tc>
        <w:tc>
          <w:p>
            <w:r>
              <w:t xml:space="preserve">処理項目00373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E-082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ITEM-00374</w:t>
            </w:r>
          </w:p>
        </w:tc>
        <w:tc>
          <w:p>
            <w:r>
              <w:t xml:space="preserve">処理項目00374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E-083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ITEM-00375</w:t>
            </w:r>
          </w:p>
        </w:tc>
        <w:tc>
          <w:p>
            <w:r>
              <w:t xml:space="preserve">処理項目00375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E-084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ITEM-00376</w:t>
            </w:r>
          </w:p>
        </w:tc>
        <w:tc>
          <w:p>
            <w:r>
              <w:t xml:space="preserve">処理項目00376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E-085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ITEM-00377</w:t>
            </w:r>
          </w:p>
        </w:tc>
        <w:tc>
          <w:p>
            <w:r>
              <w:t xml:space="preserve">処理項目00377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E-086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ITEM-00378</w:t>
            </w:r>
          </w:p>
        </w:tc>
        <w:tc>
          <w:p>
            <w:r>
              <w:t xml:space="preserve">処理項目00378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E-087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ITEM-00379</w:t>
            </w:r>
          </w:p>
        </w:tc>
        <w:tc>
          <w:p>
            <w:r>
              <w:t xml:space="preserve">処理項目00379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E-088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ITEM-00380</w:t>
            </w:r>
          </w:p>
        </w:tc>
        <w:tc>
          <w:p>
            <w:r>
              <w:t xml:space="preserve">処理項目00380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E-089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ITEM-00381</w:t>
            </w:r>
          </w:p>
        </w:tc>
        <w:tc>
          <w:p>
            <w:r>
              <w:t xml:space="preserve">処理項目00381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E-090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ITEM-00382</w:t>
            </w:r>
          </w:p>
        </w:tc>
        <w:tc>
          <w:p>
            <w:r>
              <w:t xml:space="preserve">処理項目00382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E-091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ITEM-00383</w:t>
            </w:r>
          </w:p>
        </w:tc>
        <w:tc>
          <w:p>
            <w:r>
              <w:t xml:space="preserve">処理項目00383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E-092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ITEM-00384</w:t>
            </w:r>
          </w:p>
        </w:tc>
        <w:tc>
          <w:p>
            <w:r>
              <w:t xml:space="preserve">処理項目00384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E-093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ITEM-00385</w:t>
            </w:r>
          </w:p>
        </w:tc>
        <w:tc>
          <w:p>
            <w:r>
              <w:t xml:space="preserve">処理項目00385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E-094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ITEM-00386</w:t>
            </w:r>
          </w:p>
        </w:tc>
        <w:tc>
          <w:p>
            <w:r>
              <w:t xml:space="preserve">処理項目00386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E-095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ITEM-00387</w:t>
            </w:r>
          </w:p>
        </w:tc>
        <w:tc>
          <w:p>
            <w:r>
              <w:t xml:space="preserve">処理項目00387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E-096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ITEM-00388</w:t>
            </w:r>
          </w:p>
        </w:tc>
        <w:tc>
          <w:p>
            <w:r>
              <w:t xml:space="preserve">処理項目00388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ITEM-00389</w:t>
            </w:r>
          </w:p>
        </w:tc>
        <w:tc>
          <w:p>
            <w:r>
              <w:t xml:space="preserve">処理項目00389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E-001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ITEM-00390</w:t>
            </w:r>
          </w:p>
        </w:tc>
        <w:tc>
          <w:p>
            <w:r>
              <w:t xml:space="preserve">処理項目00390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E-002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ITEM-00391</w:t>
            </w:r>
          </w:p>
        </w:tc>
        <w:tc>
          <w:p>
            <w:r>
              <w:t xml:space="preserve">処理項目00391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E-003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ITEM-00392</w:t>
            </w:r>
          </w:p>
        </w:tc>
        <w:tc>
          <w:p>
            <w:r>
              <w:t xml:space="preserve">処理項目00392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E-004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ITEM-00393</w:t>
            </w:r>
          </w:p>
        </w:tc>
        <w:tc>
          <w:p>
            <w:r>
              <w:t xml:space="preserve">処理項目00393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ITEM-00394</w:t>
            </w:r>
          </w:p>
        </w:tc>
        <w:tc>
          <w:p>
            <w:r>
              <w:t xml:space="preserve">処理項目00394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E-006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ITEM-00395</w:t>
            </w:r>
          </w:p>
        </w:tc>
        <w:tc>
          <w:p>
            <w:r>
              <w:t xml:space="preserve">処理項目00395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E-007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ITEM-00396</w:t>
            </w:r>
          </w:p>
        </w:tc>
        <w:tc>
          <w:p>
            <w:r>
              <w:t xml:space="preserve">処理項目00396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E-008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ITEM-00397</w:t>
            </w:r>
          </w:p>
        </w:tc>
        <w:tc>
          <w:p>
            <w:r>
              <w:t xml:space="preserve">処理項目00397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E-009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ITEM-00398</w:t>
            </w:r>
          </w:p>
        </w:tc>
        <w:tc>
          <w:p>
            <w:r>
              <w:t xml:space="preserve">処理項目00398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ITEM-00399</w:t>
            </w:r>
          </w:p>
        </w:tc>
        <w:tc>
          <w:p>
            <w:r>
              <w:t xml:space="preserve">処理項目00399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E-011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ITEM-00400</w:t>
            </w:r>
          </w:p>
        </w:tc>
        <w:tc>
          <w:p>
            <w:r>
              <w:t xml:space="preserve">処理項目00400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E-012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ITEM-00401</w:t>
            </w:r>
          </w:p>
        </w:tc>
        <w:tc>
          <w:p>
            <w:r>
              <w:t xml:space="preserve">処理項目00401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E-013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ITEM-00402</w:t>
            </w:r>
          </w:p>
        </w:tc>
        <w:tc>
          <w:p>
            <w:r>
              <w:t xml:space="preserve">処理項目00402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E-014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ITEM-00403</w:t>
            </w:r>
          </w:p>
        </w:tc>
        <w:tc>
          <w:p>
            <w:r>
              <w:t xml:space="preserve">処理項目00403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ITEM-00404</w:t>
            </w:r>
          </w:p>
        </w:tc>
        <w:tc>
          <w:p>
            <w:r>
              <w:t xml:space="preserve">処理項目00404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E-016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ITEM-00405</w:t>
            </w:r>
          </w:p>
        </w:tc>
        <w:tc>
          <w:p>
            <w:r>
              <w:t xml:space="preserve">処理項目00405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E-017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ITEM-00406</w:t>
            </w:r>
          </w:p>
        </w:tc>
        <w:tc>
          <w:p>
            <w:r>
              <w:t xml:space="preserve">処理項目00406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E-018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ITEM-00407</w:t>
            </w:r>
          </w:p>
        </w:tc>
        <w:tc>
          <w:p>
            <w:r>
              <w:t xml:space="preserve">処理項目00407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E-019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ITEM-00408</w:t>
            </w:r>
          </w:p>
        </w:tc>
        <w:tc>
          <w:p>
            <w:r>
              <w:t xml:space="preserve">処理項目00408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ITEM-00409</w:t>
            </w:r>
          </w:p>
        </w:tc>
        <w:tc>
          <w:p>
            <w:r>
              <w:t xml:space="preserve">処理項目00409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E-021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ITEM-00410</w:t>
            </w:r>
          </w:p>
        </w:tc>
        <w:tc>
          <w:p>
            <w:r>
              <w:t xml:space="preserve">処理項目00410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ITEM-00411</w:t>
            </w:r>
          </w:p>
        </w:tc>
        <w:tc>
          <w:p>
            <w:r>
              <w:t xml:space="preserve">処理項目00411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E-023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ITEM-00412</w:t>
            </w:r>
          </w:p>
        </w:tc>
        <w:tc>
          <w:p>
            <w:r>
              <w:t xml:space="preserve">処理項目00412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E-024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ITEM-00413</w:t>
            </w:r>
          </w:p>
        </w:tc>
        <w:tc>
          <w:p>
            <w:r>
              <w:t xml:space="preserve">処理項目00413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ITEM-00414</w:t>
            </w:r>
          </w:p>
        </w:tc>
        <w:tc>
          <w:p>
            <w:r>
              <w:t xml:space="preserve">処理項目00414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E-026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ITEM-00415</w:t>
            </w:r>
          </w:p>
        </w:tc>
        <w:tc>
          <w:p>
            <w:r>
              <w:t xml:space="preserve">処理項目00415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E-027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ITEM-00416</w:t>
            </w:r>
          </w:p>
        </w:tc>
        <w:tc>
          <w:p>
            <w:r>
              <w:t xml:space="preserve">処理項目00416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E-028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ITEM-00417</w:t>
            </w:r>
          </w:p>
        </w:tc>
        <w:tc>
          <w:p>
            <w:r>
              <w:t xml:space="preserve">処理項目00417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E-029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ITEM-00418</w:t>
            </w:r>
          </w:p>
        </w:tc>
        <w:tc>
          <w:p>
            <w:r>
              <w:t xml:space="preserve">処理項目00418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ITEM-00419</w:t>
            </w:r>
          </w:p>
        </w:tc>
        <w:tc>
          <w:p>
            <w:r>
              <w:t xml:space="preserve">処理項目00419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E-031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ITEM-00420</w:t>
            </w:r>
          </w:p>
        </w:tc>
        <w:tc>
          <w:p>
            <w:r>
              <w:t xml:space="preserve">処理項目00420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E-032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ITEM-00421</w:t>
            </w:r>
          </w:p>
        </w:tc>
        <w:tc>
          <w:p>
            <w:r>
              <w:t xml:space="preserve">処理項目00421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E-033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ITEM-00422</w:t>
            </w:r>
          </w:p>
        </w:tc>
        <w:tc>
          <w:p>
            <w:r>
              <w:t xml:space="preserve">処理項目00422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E-034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ITEM-00423</w:t>
            </w:r>
          </w:p>
        </w:tc>
        <w:tc>
          <w:p>
            <w:r>
              <w:t xml:space="preserve">処理項目00423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E-035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ITEM-00424</w:t>
            </w:r>
          </w:p>
        </w:tc>
        <w:tc>
          <w:p>
            <w:r>
              <w:t xml:space="preserve">処理項目00424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E-036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ITEM-00425</w:t>
            </w:r>
          </w:p>
        </w:tc>
        <w:tc>
          <w:p>
            <w:r>
              <w:t xml:space="preserve">処理項目00425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E-037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ITEM-00426</w:t>
            </w:r>
          </w:p>
        </w:tc>
        <w:tc>
          <w:p>
            <w:r>
              <w:t xml:space="preserve">処理項目00426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E-038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ITEM-00427</w:t>
            </w:r>
          </w:p>
        </w:tc>
        <w:tc>
          <w:p>
            <w:r>
              <w:t xml:space="preserve">処理項目00427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E-039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ITEM-00428</w:t>
            </w:r>
          </w:p>
        </w:tc>
        <w:tc>
          <w:p>
            <w:r>
              <w:t xml:space="preserve">処理項目00428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E-040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ITEM-00429</w:t>
            </w:r>
          </w:p>
        </w:tc>
        <w:tc>
          <w:p>
            <w:r>
              <w:t xml:space="preserve">処理項目00429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E-041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ITEM-00430</w:t>
            </w:r>
          </w:p>
        </w:tc>
        <w:tc>
          <w:p>
            <w:r>
              <w:t xml:space="preserve">処理項目00430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E-042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ITEM-00431</w:t>
            </w:r>
          </w:p>
        </w:tc>
        <w:tc>
          <w:p>
            <w:r>
              <w:t xml:space="preserve">処理項目00431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E-043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ITEM-00432</w:t>
            </w:r>
          </w:p>
        </w:tc>
        <w:tc>
          <w:p>
            <w:r>
              <w:t xml:space="preserve">処理項目00432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E-044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ITEM-00433</w:t>
            </w:r>
          </w:p>
        </w:tc>
        <w:tc>
          <w:p>
            <w:r>
              <w:t xml:space="preserve">処理項目00433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E-045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ITEM-00434</w:t>
            </w:r>
          </w:p>
        </w:tc>
        <w:tc>
          <w:p>
            <w:r>
              <w:t xml:space="preserve">処理項目00434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E-046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ITEM-00435</w:t>
            </w:r>
          </w:p>
        </w:tc>
        <w:tc>
          <w:p>
            <w:r>
              <w:t xml:space="preserve">処理項目00435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E-047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ITEM-00436</w:t>
            </w:r>
          </w:p>
        </w:tc>
        <w:tc>
          <w:p>
            <w:r>
              <w:t xml:space="preserve">処理項目00436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E-048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ITEM-00437</w:t>
            </w:r>
          </w:p>
        </w:tc>
        <w:tc>
          <w:p>
            <w:r>
              <w:t xml:space="preserve">処理項目00437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E-049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ITEM-00438</w:t>
            </w:r>
          </w:p>
        </w:tc>
        <w:tc>
          <w:p>
            <w:r>
              <w:t xml:space="preserve">処理項目00438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E-050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ITEM-00439</w:t>
            </w:r>
          </w:p>
        </w:tc>
        <w:tc>
          <w:p>
            <w:r>
              <w:t xml:space="preserve">処理項目00439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E-051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ITEM-00440</w:t>
            </w:r>
          </w:p>
        </w:tc>
        <w:tc>
          <w:p>
            <w:r>
              <w:t xml:space="preserve">処理項目00440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E-052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ITEM-00441</w:t>
            </w:r>
          </w:p>
        </w:tc>
        <w:tc>
          <w:p>
            <w:r>
              <w:t xml:space="preserve">処理項目00441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E-053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ITEM-00442</w:t>
            </w:r>
          </w:p>
        </w:tc>
        <w:tc>
          <w:p>
            <w:r>
              <w:t xml:space="preserve">処理項目00442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E-054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ITEM-00443</w:t>
            </w:r>
          </w:p>
        </w:tc>
        <w:tc>
          <w:p>
            <w:r>
              <w:t xml:space="preserve">処理項目00443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E-055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ITEM-00444</w:t>
            </w:r>
          </w:p>
        </w:tc>
        <w:tc>
          <w:p>
            <w:r>
              <w:t xml:space="preserve">処理項目00444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E-056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ITEM-00445</w:t>
            </w:r>
          </w:p>
        </w:tc>
        <w:tc>
          <w:p>
            <w:r>
              <w:t xml:space="preserve">処理項目00445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E-057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ITEM-00446</w:t>
            </w:r>
          </w:p>
        </w:tc>
        <w:tc>
          <w:p>
            <w:r>
              <w:t xml:space="preserve">処理項目00446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E-058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ITEM-00447</w:t>
            </w:r>
          </w:p>
        </w:tc>
        <w:tc>
          <w:p>
            <w:r>
              <w:t xml:space="preserve">処理項目00447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E-059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ITEM-00448</w:t>
            </w:r>
          </w:p>
        </w:tc>
        <w:tc>
          <w:p>
            <w:r>
              <w:t xml:space="preserve">処理項目00448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E-060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ITEM-00449</w:t>
            </w:r>
          </w:p>
        </w:tc>
        <w:tc>
          <w:p>
            <w:r>
              <w:t xml:space="preserve">処理項目00449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E-061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ITEM-00450</w:t>
            </w:r>
          </w:p>
        </w:tc>
        <w:tc>
          <w:p>
            <w:r>
              <w:t xml:space="preserve">処理項目00450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E-062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ITEM-00451</w:t>
            </w:r>
          </w:p>
        </w:tc>
        <w:tc>
          <w:p>
            <w:r>
              <w:t xml:space="preserve">処理項目00451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E-063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ITEM-00452</w:t>
            </w:r>
          </w:p>
        </w:tc>
        <w:tc>
          <w:p>
            <w:r>
              <w:t xml:space="preserve">処理項目00452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E-064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ITEM-00453</w:t>
            </w:r>
          </w:p>
        </w:tc>
        <w:tc>
          <w:p>
            <w:r>
              <w:t xml:space="preserve">処理項目00453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E-065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ITEM-00454</w:t>
            </w:r>
          </w:p>
        </w:tc>
        <w:tc>
          <w:p>
            <w:r>
              <w:t xml:space="preserve">処理項目00454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E-066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ITEM-00455</w:t>
            </w:r>
          </w:p>
        </w:tc>
        <w:tc>
          <w:p>
            <w:r>
              <w:t xml:space="preserve">処理項目00455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E-067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ITEM-00456</w:t>
            </w:r>
          </w:p>
        </w:tc>
        <w:tc>
          <w:p>
            <w:r>
              <w:t xml:space="preserve">処理項目00456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E-068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ITEM-00457</w:t>
            </w:r>
          </w:p>
        </w:tc>
        <w:tc>
          <w:p>
            <w:r>
              <w:t xml:space="preserve">処理項目00457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E-069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ITEM-00458</w:t>
            </w:r>
          </w:p>
        </w:tc>
        <w:tc>
          <w:p>
            <w:r>
              <w:t xml:space="preserve">処理項目00458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E-070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ITEM-00459</w:t>
            </w:r>
          </w:p>
        </w:tc>
        <w:tc>
          <w:p>
            <w:r>
              <w:t xml:space="preserve">処理項目00459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E-071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ITEM-00460</w:t>
            </w:r>
          </w:p>
        </w:tc>
        <w:tc>
          <w:p>
            <w:r>
              <w:t xml:space="preserve">処理項目00460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E-072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ITEM-00461</w:t>
            </w:r>
          </w:p>
        </w:tc>
        <w:tc>
          <w:p>
            <w:r>
              <w:t xml:space="preserve">処理項目00461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E-073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ITEM-00462</w:t>
            </w:r>
          </w:p>
        </w:tc>
        <w:tc>
          <w:p>
            <w:r>
              <w:t xml:space="preserve">処理項目00462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E-074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ITEM-00463</w:t>
            </w:r>
          </w:p>
        </w:tc>
        <w:tc>
          <w:p>
            <w:r>
              <w:t xml:space="preserve">処理項目00463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E-075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ITEM-00464</w:t>
            </w:r>
          </w:p>
        </w:tc>
        <w:tc>
          <w:p>
            <w:r>
              <w:t xml:space="preserve">処理項目00464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E-076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ITEM-00465</w:t>
            </w:r>
          </w:p>
        </w:tc>
        <w:tc>
          <w:p>
            <w:r>
              <w:t xml:space="preserve">処理項目00465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E-077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ITEM-00466</w:t>
            </w:r>
          </w:p>
        </w:tc>
        <w:tc>
          <w:p>
            <w:r>
              <w:t xml:space="preserve">処理項目00466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E-078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ITEM-00467</w:t>
            </w:r>
          </w:p>
        </w:tc>
        <w:tc>
          <w:p>
            <w:r>
              <w:t xml:space="preserve">処理項目00467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E-079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ITEM-00468</w:t>
            </w:r>
          </w:p>
        </w:tc>
        <w:tc>
          <w:p>
            <w:r>
              <w:t xml:space="preserve">処理項目00468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E-080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ITEM-00469</w:t>
            </w:r>
          </w:p>
        </w:tc>
        <w:tc>
          <w:p>
            <w:r>
              <w:t xml:space="preserve">処理項目00469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E-081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ITEM-00470</w:t>
            </w:r>
          </w:p>
        </w:tc>
        <w:tc>
          <w:p>
            <w:r>
              <w:t xml:space="preserve">処理項目00470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E-082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ITEM-00471</w:t>
            </w:r>
          </w:p>
        </w:tc>
        <w:tc>
          <w:p>
            <w:r>
              <w:t xml:space="preserve">処理項目00471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E-083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ITEM-00472</w:t>
            </w:r>
          </w:p>
        </w:tc>
        <w:tc>
          <w:p>
            <w:r>
              <w:t xml:space="preserve">処理項目00472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E-084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ITEM-00473</w:t>
            </w:r>
          </w:p>
        </w:tc>
        <w:tc>
          <w:p>
            <w:r>
              <w:t xml:space="preserve">処理項目00473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E-085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ITEM-00474</w:t>
            </w:r>
          </w:p>
        </w:tc>
        <w:tc>
          <w:p>
            <w:r>
              <w:t xml:space="preserve">処理項目00474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E-086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ITEM-00475</w:t>
            </w:r>
          </w:p>
        </w:tc>
        <w:tc>
          <w:p>
            <w:r>
              <w:t xml:space="preserve">処理項目00475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E-087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ITEM-00476</w:t>
            </w:r>
          </w:p>
        </w:tc>
        <w:tc>
          <w:p>
            <w:r>
              <w:t xml:space="preserve">処理項目00476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E-088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ITEM-00477</w:t>
            </w:r>
          </w:p>
        </w:tc>
        <w:tc>
          <w:p>
            <w:r>
              <w:t xml:space="preserve">処理項目00477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E-089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ITEM-00478</w:t>
            </w:r>
          </w:p>
        </w:tc>
        <w:tc>
          <w:p>
            <w:r>
              <w:t xml:space="preserve">処理項目00478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E-090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ITEM-00479</w:t>
            </w:r>
          </w:p>
        </w:tc>
        <w:tc>
          <w:p>
            <w:r>
              <w:t xml:space="preserve">処理項目00479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E-091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ITEM-00480</w:t>
            </w:r>
          </w:p>
        </w:tc>
        <w:tc>
          <w:p>
            <w:r>
              <w:t xml:space="preserve">処理項目00480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E-092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ITEM-00481</w:t>
            </w:r>
          </w:p>
        </w:tc>
        <w:tc>
          <w:p>
            <w:r>
              <w:t xml:space="preserve">処理項目00481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検証規則16を満たす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E-093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ITEM-00482</w:t>
            </w:r>
          </w:p>
        </w:tc>
        <w:tc>
          <w:p>
            <w:r>
              <w:t xml:space="preserve">処理項目00482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検証規則17を満たす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E-094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ITEM-00483</w:t>
            </w:r>
          </w:p>
        </w:tc>
        <w:tc>
          <w:p>
            <w:r>
              <w:t xml:space="preserve">処理項目00483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検証規則18を満たす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E-095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ITEM-00484</w:t>
            </w:r>
          </w:p>
        </w:tc>
        <w:tc>
          <w:p>
            <w:r>
              <w:t xml:space="preserve">処理項目00484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検証規則19を満たす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E-096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ITEM-00485</w:t>
            </w:r>
          </w:p>
        </w:tc>
        <w:tc>
          <w:p>
            <w:r>
              <w:t xml:space="preserve">処理項目00485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検証規則20を満たす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ITEM-00486</w:t>
            </w:r>
          </w:p>
        </w:tc>
        <w:tc>
          <w:p>
            <w:r>
              <w:t xml:space="preserve">処理項目00486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検証規則21を満たす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E-001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ITEM-00487</w:t>
            </w:r>
          </w:p>
        </w:tc>
        <w:tc>
          <w:p>
            <w:r>
              <w:t xml:space="preserve">処理項目00487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検証規則22を満たす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E-002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ITEM-00488</w:t>
            </w:r>
          </w:p>
        </w:tc>
        <w:tc>
          <w:p>
            <w:r>
              <w:t xml:space="preserve">処理項目00488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検証規則23を満たす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E-003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ITEM-00489</w:t>
            </w:r>
          </w:p>
        </w:tc>
        <w:tc>
          <w:p>
            <w:r>
              <w:t xml:space="preserve">処理項目00489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検証規則24を満たす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E-004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ITEM-00490</w:t>
            </w:r>
          </w:p>
        </w:tc>
        <w:tc>
          <w:p>
            <w:r>
              <w:t xml:space="preserve">処理項目00490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検証規則25を満たす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E-005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ITEM-00491</w:t>
            </w:r>
          </w:p>
        </w:tc>
        <w:tc>
          <w:p>
            <w:r>
              <w:t xml:space="preserve">処理項目00491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検証規則26を満たす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E-006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ITEM-00492</w:t>
            </w:r>
          </w:p>
        </w:tc>
        <w:tc>
          <w:p>
            <w:r>
              <w:t xml:space="preserve">処理項目00492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検証規則27を満たす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E-007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ITEM-00493</w:t>
            </w:r>
          </w:p>
        </w:tc>
        <w:tc>
          <w:p>
            <w:r>
              <w:t xml:space="preserve">処理項目00493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検証規則28を満たす</w:t>
            </w:r>
          </w:p>
        </w:tc>
        <w:tc>
          <w:p>
            <w:r>
              <w:t xml:space="preserve">ワーク18</w:t>
            </w:r>
          </w:p>
        </w:tc>
        <w:tc>
          <w:p>
            <w:r>
              <w:t xml:space="preserve">E-008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ITEM-00494</w:t>
            </w:r>
          </w:p>
        </w:tc>
        <w:tc>
          <w:p>
            <w:r>
              <w:t xml:space="preserve">処理項目00494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検証規則29を満たす</w:t>
            </w:r>
          </w:p>
        </w:tc>
        <w:tc>
          <w:p>
            <w:r>
              <w:t xml:space="preserve">ワーク00</w:t>
            </w:r>
          </w:p>
        </w:tc>
        <w:tc>
          <w:p>
            <w:r>
              <w:t xml:space="preserve">E-009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ITEM-00495</w:t>
            </w:r>
          </w:p>
        </w:tc>
        <w:tc>
          <w:p>
            <w:r>
              <w:t xml:space="preserve">処理項目00495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検証規則30を満たす</w:t>
            </w:r>
          </w:p>
        </w:tc>
        <w:tc>
          <w:p>
            <w:r>
              <w:t xml:space="preserve">ワーク01</w:t>
            </w:r>
          </w:p>
        </w:tc>
        <w:tc>
          <w:p>
            <w:r>
              <w:t xml:space="preserve">E-010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ITEM-00496</w:t>
            </w:r>
          </w:p>
        </w:tc>
        <w:tc>
          <w:p>
            <w:r>
              <w:t xml:space="preserve">処理項目00496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検証規則00を満たす</w:t>
            </w:r>
          </w:p>
        </w:tc>
        <w:tc>
          <w:p>
            <w:r>
              <w:t xml:space="preserve">ワーク02</w:t>
            </w:r>
          </w:p>
        </w:tc>
        <w:tc>
          <w:p>
            <w:r>
              <w:t xml:space="preserve">E-011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ITEM-00497</w:t>
            </w:r>
          </w:p>
        </w:tc>
        <w:tc>
          <w:p>
            <w:r>
              <w:t xml:space="preserve">処理項目00497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検証規則01を満たす</w:t>
            </w:r>
          </w:p>
        </w:tc>
        <w:tc>
          <w:p>
            <w:r>
              <w:t xml:space="preserve">ワーク03</w:t>
            </w:r>
          </w:p>
        </w:tc>
        <w:tc>
          <w:p>
            <w:r>
              <w:t xml:space="preserve">E-012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ITEM-00498</w:t>
            </w:r>
          </w:p>
        </w:tc>
        <w:tc>
          <w:p>
            <w:r>
              <w:t xml:space="preserve">処理項目00498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検証規則02を満たす</w:t>
            </w:r>
          </w:p>
        </w:tc>
        <w:tc>
          <w:p>
            <w:r>
              <w:t xml:space="preserve">ワーク04</w:t>
            </w:r>
          </w:p>
        </w:tc>
        <w:tc>
          <w:p>
            <w:r>
              <w:t xml:space="preserve">E-013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ITEM-00499</w:t>
            </w:r>
          </w:p>
        </w:tc>
        <w:tc>
          <w:p>
            <w:r>
              <w:t xml:space="preserve">処理項目00499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検証規則03を満たす</w:t>
            </w:r>
          </w:p>
        </w:tc>
        <w:tc>
          <w:p>
            <w:r>
              <w:t xml:space="preserve">ワーク05</w:t>
            </w:r>
          </w:p>
        </w:tc>
        <w:tc>
          <w:p>
            <w:r>
              <w:t xml:space="preserve">E-014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ITEM-00500</w:t>
            </w:r>
          </w:p>
        </w:tc>
        <w:tc>
          <w:p>
            <w:r>
              <w:t xml:space="preserve">処理項目00500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検証規則04を満たす</w:t>
            </w:r>
          </w:p>
        </w:tc>
        <w:tc>
          <w:p>
            <w:r>
              <w:t xml:space="preserve">ワーク06</w:t>
            </w:r>
          </w:p>
        </w:tc>
        <w:tc>
          <w:p>
            <w:r>
              <w:t xml:space="preserve">E-015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ITEM-00501</w:t>
            </w:r>
          </w:p>
        </w:tc>
        <w:tc>
          <w:p>
            <w:r>
              <w:t xml:space="preserve">処理項目00501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29</w:t>
            </w:r>
          </w:p>
        </w:tc>
        <w:tc>
          <w:p>
            <w:r>
              <w:t xml:space="preserve">検証規則05を満たす</w:t>
            </w:r>
          </w:p>
        </w:tc>
        <w:tc>
          <w:p>
            <w:r>
              <w:t xml:space="preserve">ワーク07</w:t>
            </w:r>
          </w:p>
        </w:tc>
        <w:tc>
          <w:p>
            <w:r>
              <w:t xml:space="preserve">E-016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ITEM-00502</w:t>
            </w:r>
          </w:p>
        </w:tc>
        <w:tc>
          <w:p>
            <w:r>
              <w:t xml:space="preserve">処理項目00502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検証規則06を満たす</w:t>
            </w:r>
          </w:p>
        </w:tc>
        <w:tc>
          <w:p>
            <w:r>
              <w:t xml:space="preserve">ワーク08</w:t>
            </w:r>
          </w:p>
        </w:tc>
        <w:tc>
          <w:p>
            <w:r>
              <w:t xml:space="preserve">E-017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ITEM-00503</w:t>
            </w:r>
          </w:p>
        </w:tc>
        <w:tc>
          <w:p>
            <w:r>
              <w:t xml:space="preserve">処理項目00503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検証規則07を満たす</w:t>
            </w:r>
          </w:p>
        </w:tc>
        <w:tc>
          <w:p>
            <w:r>
              <w:t xml:space="preserve">ワーク09</w:t>
            </w:r>
          </w:p>
        </w:tc>
        <w:tc>
          <w:p>
            <w:r>
              <w:t xml:space="preserve">E-018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ITEM-00504</w:t>
            </w:r>
          </w:p>
        </w:tc>
        <w:tc>
          <w:p>
            <w:r>
              <w:t xml:space="preserve">処理項目00504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検証規則08を満たす</w:t>
            </w:r>
          </w:p>
        </w:tc>
        <w:tc>
          <w:p>
            <w:r>
              <w:t xml:space="preserve">ワーク10</w:t>
            </w:r>
          </w:p>
        </w:tc>
        <w:tc>
          <w:p>
            <w:r>
              <w:t xml:space="preserve">E-019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ITEM-00505</w:t>
            </w:r>
          </w:p>
        </w:tc>
        <w:tc>
          <w:p>
            <w:r>
              <w:t xml:space="preserve">処理項目00505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検証規則09を満たす</w:t>
            </w:r>
          </w:p>
        </w:tc>
        <w:tc>
          <w:p>
            <w:r>
              <w:t xml:space="preserve">ワーク11</w:t>
            </w:r>
          </w:p>
        </w:tc>
        <w:tc>
          <w:p>
            <w:r>
              <w:t xml:space="preserve">E-020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ITEM-00506</w:t>
            </w:r>
          </w:p>
        </w:tc>
        <w:tc>
          <w:p>
            <w:r>
              <w:t xml:space="preserve">処理項目00506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検証規則10を満たす</w:t>
            </w:r>
          </w:p>
        </w:tc>
        <w:tc>
          <w:p>
            <w:r>
              <w:t xml:space="preserve">ワーク12</w:t>
            </w:r>
          </w:p>
        </w:tc>
        <w:tc>
          <w:p>
            <w:r>
              <w:t xml:space="preserve">E-021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ITEM-00507</w:t>
            </w:r>
          </w:p>
        </w:tc>
        <w:tc>
          <w:p>
            <w:r>
              <w:t xml:space="preserve">処理項目00507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検証規則11を満たす</w:t>
            </w:r>
          </w:p>
        </w:tc>
        <w:tc>
          <w:p>
            <w:r>
              <w:t xml:space="preserve">ワーク13</w:t>
            </w:r>
          </w:p>
        </w:tc>
        <w:tc>
          <w:p>
            <w:r>
              <w:t xml:space="preserve">E-022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ITEM-00508</w:t>
            </w:r>
          </w:p>
        </w:tc>
        <w:tc>
          <w:p>
            <w:r>
              <w:t xml:space="preserve">処理項目00508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検証規則12を満たす</w:t>
            </w:r>
          </w:p>
        </w:tc>
        <w:tc>
          <w:p>
            <w:r>
              <w:t xml:space="preserve">ワーク14</w:t>
            </w:r>
          </w:p>
        </w:tc>
        <w:tc>
          <w:p>
            <w:r>
              <w:t xml:space="preserve">E-023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ITEM-00509</w:t>
            </w:r>
          </w:p>
        </w:tc>
        <w:tc>
          <w:p>
            <w:r>
              <w:t xml:space="preserve">処理項目00509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検証規則13を満たす</w:t>
            </w:r>
          </w:p>
        </w:tc>
        <w:tc>
          <w:p>
            <w:r>
              <w:t xml:space="preserve">ワーク15</w:t>
            </w:r>
          </w:p>
        </w:tc>
        <w:tc>
          <w:p>
            <w:r>
              <w:t xml:space="preserve">E-024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ITEM-00510</w:t>
            </w:r>
          </w:p>
        </w:tc>
        <w:tc>
          <w:p>
            <w:r>
              <w:t xml:space="preserve">処理項目00510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検証規則14を満たす</w:t>
            </w:r>
          </w:p>
        </w:tc>
        <w:tc>
          <w:p>
            <w:r>
              <w:t xml:space="preserve">ワーク16</w:t>
            </w:r>
          </w:p>
        </w:tc>
        <w:tc>
          <w:p>
            <w:r>
              <w:t xml:space="preserve">E-025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ITEM-00511</w:t>
            </w:r>
          </w:p>
        </w:tc>
        <w:tc>
          <w:p>
            <w:r>
              <w:t xml:space="preserve">処理項目00511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検証規則15を満たす</w:t>
            </w:r>
          </w:p>
        </w:tc>
        <w:tc>
          <w:p>
            <w:r>
              <w:t xml:space="preserve">ワーク17</w:t>
            </w:r>
          </w:p>
        </w:tc>
        <w:tc>
          <w:p>
            <w:r>
              <w:t xml:space="preserve">E-026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ITEM-00512</w:t>
            </w:r>
          </w:p>
        </w:tc>
        <w:tc>
          <w:p>
            <w:r>
              <w:t xml:space="preserve">再処理抑止キー</w:t>
            </w:r>
          </w:p>
        </w:tc>
        <w:tc>
          <w:p>
            <w:r>
              <w:t xml:space="preserve">文字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同一受付番号の再送である</w:t>
            </w:r>
          </w:p>
        </w:tc>
        <w:tc>
          <w:p>
            <w:r>
              <w:t xml:space="preserve">処理履歴</w:t>
            </w:r>
          </w:p>
        </w:tc>
        <w:tc>
          <w:p>
            <w:r>
              <w:t xml:space="preserve">E-HARD-512</w:t>
            </w:r>
          </w:p>
        </w:tc>
        <w:tc>
          <w:p>
            <w:r>
              <w:t xml:space="preserve">N-DOCX-REMOTE</w:t>
            </w:r>
          </w:p>
        </w:tc>
      </w:tr>
    </w:tbl>
    <w:p>
      <w:r>
        <w:drawing>
          <wp:anchor distT="0" distB="0" distL="0" distR="0" simplePos="0" relativeHeight="400" behindDoc="0" locked="0" layoutInCell="1" allowOverlap="1">
            <wp:simplePos x="0" y="0"/>
            <wp:positionH relativeFrom="page">
              <wp:posOffset>1800000</wp:posOffset>
            </wp:positionH>
            <wp:positionV relativeFrom="page">
              <wp:posOffset>5200000</wp:posOffset>
            </wp:positionV>
            <wp:extent cx="3100000" cy="1000000"/>
            <wp:effectExtent l="0" t="0" r="0" b="0"/>
            <wp:wrapNone/>
            <wp:docPr id="300" name="廃止重なり対象_ITEM00512" descr="合成評価用text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0000" cy="1000000"/>
                    </a:xfrm>
                    <a:prstGeom prst="rect">
                      <a:avLst/>
                    </a:prstGeom>
                    <a:solidFill>
                      <a:srgbClr val="FFFFFF">
                        <a:alpha val="100000"/>
                      </a:srgbClr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OVERLAY-TARGET-DOCX-301: ITEM-00512 再処理抑止キー（元本文）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500" behindDoc="0" locked="0" layoutInCell="1" allowOverlap="1">
            <wp:simplePos x="0" y="0"/>
            <wp:positionH relativeFrom="page">
              <wp:posOffset>1800000</wp:posOffset>
            </wp:positionH>
            <wp:positionV relativeFrom="page">
              <wp:posOffset>5200000</wp:posOffset>
            </wp:positionV>
            <wp:extent cx="3100000" cy="1000000"/>
            <wp:effectExtent l="0" t="0" r="0" b="0"/>
            <wp:wrapNone/>
            <wp:docPr id="301" name="透明廃止表示" descr="合成評価用text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0000" cy="10000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廃止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600" behindDoc="0" locked="0" layoutInCell="1" allowOverlap="1">
            <wp:simplePos x="0" y="0"/>
            <wp:positionH relativeFrom="page">
              <wp:posOffset>650000</wp:posOffset>
            </wp:positionH>
            <wp:positionV relativeFrom="page">
              <wp:posOffset>6200000</wp:posOffset>
            </wp:positionV>
            <wp:extent cx="5400000" cy="3037500"/>
            <wp:effectExtent l="0" t="0" r="0" b="0"/>
            <wp:wrapNone/>
            <wp:docPr id="302" name="業務画面キャプチャ" descr="画像内文字を含まない中立説明"/>
            <wp:cNvGraphicFramePr/>
            <a:graphic>
              <a:graphicData uri="http://schemas.openxmlformats.org/drawingml/2006/picture">
                <pic:pic>
                  <pic:nvPicPr>
                    <pic:cNvPr id="402" name="image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/>
    </w:sectPr>
  </w:body>
</w:document>
</file>

<file path=word/comments.xml><?xml version="1.0" encoding="utf-8"?>
<w:comments xmlns:w="http://schemas.openxmlformats.org/wordprocessingml/2006/main">
  <w:comment w:id="0" w:author="設計担当" w:date="2020-01-01T00:00:00Z">
    <w:p>
      <w:r>
        <w:t xml:space="preserve">遠隔注記 N-DOCX-REMOTE: P-0640とITEM-00512を同一の再処理抑止仕様として参照する。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Image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Sherpa evaluation</dc:creator>
  <dc:title>OJA-DOCX-HARD</dc:title>
  <dc:subject>AI/RAG向け日本語Office独立評価</dc:subject>
  <cp:keywords>synthetic;office-ja;rag</cp:keywords>
  <cp:lastModifiedBy>Sherpa evaluation</cp:lastModifiedBy>
  <dcterms:created xsi:type="dcterms:W3CDTF">2020-01-01T00:00:00Z</dcterms:created>
  <dcterms:modified xsi:type="dcterms:W3CDTF">2020-01-01T00:00:00Z</dcterms:modified>
</cp:coreProperties>
</file>